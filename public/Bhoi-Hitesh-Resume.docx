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E9788" w14:textId="77777777" w:rsidR="00D929F9" w:rsidRPr="00334C83" w:rsidRDefault="00C913BB" w:rsidP="00334C83">
      <w:pPr>
        <w:pStyle w:val="ResumeName"/>
        <w:keepLines/>
        <w:spacing w:before="0" w:after="3" w:line="240" w:lineRule="auto"/>
        <w:jc w:val="center"/>
        <w:rPr>
          <w:sz w:val="28"/>
          <w:szCs w:val="28"/>
        </w:rPr>
      </w:pPr>
      <w:r w:rsidRPr="00334C83">
        <w:rPr>
          <w:sz w:val="28"/>
          <w:szCs w:val="28"/>
        </w:rPr>
        <w:t>BHOI HITESH DINESHBHAI</w:t>
      </w:r>
    </w:p>
    <w:p w14:paraId="0787EDCA" w14:textId="77777777" w:rsidR="00D929F9" w:rsidRPr="00334C83" w:rsidRDefault="00C913BB" w:rsidP="00334C83">
      <w:pPr>
        <w:pStyle w:val="ResumeTitle"/>
        <w:keepLines/>
        <w:spacing w:before="0" w:after="3" w:line="240" w:lineRule="auto"/>
        <w:jc w:val="center"/>
        <w:rPr>
          <w:sz w:val="28"/>
          <w:szCs w:val="28"/>
        </w:rPr>
      </w:pPr>
      <w:r w:rsidRPr="00334C83">
        <w:rPr>
          <w:sz w:val="28"/>
          <w:szCs w:val="28"/>
        </w:rPr>
        <w:t>FULL STACK DEVELOPER (MERN STACK)</w:t>
      </w:r>
    </w:p>
    <w:p w14:paraId="730646B1" w14:textId="38B4353F" w:rsidR="00D929F9" w:rsidRPr="00334C83" w:rsidRDefault="00C913BB" w:rsidP="00C81B58">
      <w:pPr>
        <w:keepLines/>
        <w:jc w:val="center"/>
        <w:rPr>
          <w:sz w:val="24"/>
          <w:szCs w:val="24"/>
        </w:rPr>
      </w:pPr>
      <w:r w:rsidRPr="00334C83">
        <w:rPr>
          <w:sz w:val="24"/>
          <w:szCs w:val="24"/>
        </w:rPr>
        <w:t>Ahmedabad, Gujarat, India | 8200861893 | bhoihitesh183@gmail.com |</w:t>
      </w:r>
      <w:r w:rsidR="00C81B58">
        <w:rPr>
          <w:sz w:val="24"/>
          <w:szCs w:val="24"/>
        </w:rPr>
        <w:t xml:space="preserve"> </w:t>
      </w:r>
      <w:hyperlink r:id="rId8" w:tgtFrame="_blank" w:history="1">
        <w:r w:rsidR="00C81B58" w:rsidRPr="00C81B58">
          <w:rPr>
            <w:rStyle w:val="Hyperlink"/>
            <w:sz w:val="24"/>
            <w:szCs w:val="24"/>
          </w:rPr>
          <w:t>LinkedIn</w:t>
        </w:r>
      </w:hyperlink>
      <w:r w:rsidR="00C81B58" w:rsidRPr="00C81B58">
        <w:rPr>
          <w:sz w:val="24"/>
          <w:szCs w:val="24"/>
        </w:rPr>
        <w:t xml:space="preserve"> | </w:t>
      </w:r>
      <w:hyperlink r:id="rId9" w:tgtFrame="_blank" w:history="1">
        <w:r w:rsidR="00C81B58" w:rsidRPr="00C81B58">
          <w:rPr>
            <w:rStyle w:val="Hyperlink"/>
            <w:sz w:val="24"/>
            <w:szCs w:val="24"/>
          </w:rPr>
          <w:t>GitHub</w:t>
        </w:r>
      </w:hyperlink>
      <w:r w:rsidR="00C81B58" w:rsidRPr="00C81B58">
        <w:rPr>
          <w:sz w:val="24"/>
          <w:szCs w:val="24"/>
        </w:rPr>
        <w:t xml:space="preserve"> | </w:t>
      </w:r>
      <w:hyperlink r:id="rId10" w:tgtFrame="_blank" w:history="1">
        <w:r w:rsidR="00C81B58" w:rsidRPr="00C81B58">
          <w:rPr>
            <w:rStyle w:val="Hyperlink"/>
            <w:sz w:val="24"/>
            <w:szCs w:val="24"/>
          </w:rPr>
          <w:t>Portfolio</w:t>
        </w:r>
      </w:hyperlink>
    </w:p>
    <w:p w14:paraId="61E12A7F" w14:textId="7D55D0CF" w:rsidR="00C81B58" w:rsidRPr="00C81B58" w:rsidRDefault="00C81B58" w:rsidP="00C81B58">
      <w:pPr>
        <w:keepLines/>
        <w:pBdr>
          <w:bottom w:val="single" w:sz="4" w:space="1" w:color="auto"/>
        </w:pBdr>
        <w:spacing w:line="240" w:lineRule="auto"/>
        <w:rPr>
          <w:b/>
          <w:bCs/>
          <w:sz w:val="24"/>
          <w:szCs w:val="24"/>
        </w:rPr>
      </w:pPr>
      <w:r w:rsidRPr="00C81B58">
        <w:rPr>
          <w:b/>
          <w:bCs/>
          <w:sz w:val="24"/>
          <w:szCs w:val="24"/>
        </w:rPr>
        <w:t>PROFESSIONAL SUMMARY</w:t>
      </w:r>
    </w:p>
    <w:p w14:paraId="23CB511A" w14:textId="67E02681" w:rsidR="00CC6179" w:rsidRDefault="00C913BB" w:rsidP="00CC6179">
      <w:pPr>
        <w:keepLines/>
        <w:spacing w:line="240" w:lineRule="auto"/>
        <w:rPr>
          <w:sz w:val="24"/>
          <w:szCs w:val="24"/>
        </w:rPr>
      </w:pPr>
      <w:r w:rsidRPr="00334C83">
        <w:rPr>
          <w:sz w:val="24"/>
          <w:szCs w:val="24"/>
        </w:rPr>
        <w:t xml:space="preserve">Full Stack Software Engineer with 3+ years of experience building </w:t>
      </w:r>
      <w:r w:rsidR="006600B0" w:rsidRPr="006600B0">
        <w:rPr>
          <w:sz w:val="24"/>
          <w:szCs w:val="24"/>
          <w:lang w:val="en-IN"/>
        </w:rPr>
        <w:t xml:space="preserve">high-performance e-commerce and enterprise </w:t>
      </w:r>
      <w:r w:rsidRPr="00334C83">
        <w:rPr>
          <w:sz w:val="24"/>
          <w:szCs w:val="24"/>
        </w:rPr>
        <w:t xml:space="preserve">production-ready web applications using </w:t>
      </w:r>
      <w:proofErr w:type="spellStart"/>
      <w:r w:rsidRPr="00334C83">
        <w:rPr>
          <w:sz w:val="24"/>
          <w:szCs w:val="24"/>
        </w:rPr>
        <w:t>React.js</w:t>
      </w:r>
      <w:proofErr w:type="spellEnd"/>
      <w:r w:rsidRPr="00334C83">
        <w:rPr>
          <w:sz w:val="24"/>
          <w:szCs w:val="24"/>
        </w:rPr>
        <w:t xml:space="preserve">, </w:t>
      </w:r>
      <w:proofErr w:type="spellStart"/>
      <w:r w:rsidRPr="00334C83">
        <w:rPr>
          <w:sz w:val="24"/>
          <w:szCs w:val="24"/>
        </w:rPr>
        <w:t>Next.js</w:t>
      </w:r>
      <w:proofErr w:type="spellEnd"/>
      <w:r w:rsidRPr="00334C83">
        <w:rPr>
          <w:sz w:val="24"/>
          <w:szCs w:val="24"/>
        </w:rPr>
        <w:t xml:space="preserve">, </w:t>
      </w:r>
      <w:proofErr w:type="spellStart"/>
      <w:r w:rsidRPr="00334C83">
        <w:rPr>
          <w:sz w:val="24"/>
          <w:szCs w:val="24"/>
        </w:rPr>
        <w:t>Node.js</w:t>
      </w:r>
      <w:proofErr w:type="spellEnd"/>
      <w:r w:rsidRPr="00334C83">
        <w:rPr>
          <w:sz w:val="24"/>
          <w:szCs w:val="24"/>
        </w:rPr>
        <w:t xml:space="preserve">, </w:t>
      </w:r>
      <w:proofErr w:type="spellStart"/>
      <w:r w:rsidRPr="00334C83">
        <w:rPr>
          <w:sz w:val="24"/>
          <w:szCs w:val="24"/>
        </w:rPr>
        <w:t>Express.js</w:t>
      </w:r>
      <w:proofErr w:type="spellEnd"/>
      <w:r w:rsidRPr="00334C83">
        <w:rPr>
          <w:sz w:val="24"/>
          <w:szCs w:val="24"/>
        </w:rPr>
        <w:t>, MongoDB and PostgreSQL. Experienced in REST</w:t>
      </w:r>
      <w:r w:rsidR="004C0901">
        <w:rPr>
          <w:sz w:val="24"/>
          <w:szCs w:val="24"/>
        </w:rPr>
        <w:t xml:space="preserve"> </w:t>
      </w:r>
      <w:r w:rsidRPr="00334C83">
        <w:rPr>
          <w:sz w:val="24"/>
          <w:szCs w:val="24"/>
        </w:rPr>
        <w:t>APIs, performance optimization, database design, authentication, responsive UI development and end-to-end feature delivery.</w:t>
      </w:r>
    </w:p>
    <w:p w14:paraId="7F962A37" w14:textId="23699023" w:rsidR="00D929F9" w:rsidRPr="00334C83" w:rsidRDefault="00C913BB" w:rsidP="00594A83">
      <w:pPr>
        <w:pStyle w:val="Section"/>
        <w:keepLines/>
        <w:pBdr>
          <w:bottom w:val="single" w:sz="4" w:space="1" w:color="auto"/>
        </w:pBdr>
        <w:spacing w:line="240" w:lineRule="auto"/>
        <w:rPr>
          <w:sz w:val="24"/>
          <w:szCs w:val="24"/>
        </w:rPr>
      </w:pPr>
      <w:r w:rsidRPr="00334C83">
        <w:rPr>
          <w:sz w:val="24"/>
          <w:szCs w:val="24"/>
        </w:rPr>
        <w:t>TECHNICAL SKILLS</w:t>
      </w:r>
    </w:p>
    <w:p w14:paraId="3EDE8700" w14:textId="081712DF" w:rsidR="00D929F9" w:rsidRPr="00334C83" w:rsidRDefault="00C913BB" w:rsidP="00594A83">
      <w:pPr>
        <w:keepLines/>
        <w:spacing w:line="240" w:lineRule="auto"/>
        <w:rPr>
          <w:sz w:val="24"/>
          <w:szCs w:val="24"/>
        </w:rPr>
      </w:pPr>
      <w:r w:rsidRPr="00334C83">
        <w:rPr>
          <w:b/>
          <w:bCs/>
          <w:sz w:val="24"/>
          <w:szCs w:val="24"/>
        </w:rPr>
        <w:t>Frontend:</w:t>
      </w:r>
      <w:r w:rsidRPr="00334C83">
        <w:rPr>
          <w:sz w:val="24"/>
          <w:szCs w:val="24"/>
        </w:rPr>
        <w:t xml:space="preserve"> JavaScript (ES6+), </w:t>
      </w:r>
      <w:proofErr w:type="spellStart"/>
      <w:r w:rsidRPr="00334C83">
        <w:rPr>
          <w:sz w:val="24"/>
          <w:szCs w:val="24"/>
        </w:rPr>
        <w:t>React.js</w:t>
      </w:r>
      <w:proofErr w:type="spellEnd"/>
      <w:r w:rsidRPr="00334C83">
        <w:rPr>
          <w:sz w:val="24"/>
          <w:szCs w:val="24"/>
        </w:rPr>
        <w:t xml:space="preserve">, </w:t>
      </w:r>
      <w:proofErr w:type="spellStart"/>
      <w:r w:rsidRPr="00334C83">
        <w:rPr>
          <w:sz w:val="24"/>
          <w:szCs w:val="24"/>
        </w:rPr>
        <w:t>Next.js</w:t>
      </w:r>
      <w:proofErr w:type="spellEnd"/>
      <w:r w:rsidRPr="00334C83">
        <w:rPr>
          <w:sz w:val="24"/>
          <w:szCs w:val="24"/>
        </w:rPr>
        <w:t xml:space="preserve">, </w:t>
      </w:r>
      <w:proofErr w:type="spellStart"/>
      <w:r w:rsidRPr="00334C83">
        <w:rPr>
          <w:sz w:val="24"/>
          <w:szCs w:val="24"/>
        </w:rPr>
        <w:t>TypeScript</w:t>
      </w:r>
      <w:proofErr w:type="spellEnd"/>
      <w:r w:rsidRPr="00334C83">
        <w:rPr>
          <w:sz w:val="24"/>
          <w:szCs w:val="24"/>
        </w:rPr>
        <w:t xml:space="preserve">, </w:t>
      </w:r>
      <w:proofErr w:type="spellStart"/>
      <w:r w:rsidRPr="00334C83">
        <w:rPr>
          <w:sz w:val="24"/>
          <w:szCs w:val="24"/>
        </w:rPr>
        <w:t>Redux</w:t>
      </w:r>
      <w:proofErr w:type="spellEnd"/>
      <w:r w:rsidRPr="00334C83">
        <w:rPr>
          <w:sz w:val="24"/>
          <w:szCs w:val="24"/>
        </w:rPr>
        <w:t xml:space="preserve"> Toolkit, Tailwind CSS,</w:t>
      </w:r>
      <w:r w:rsidR="004C0901">
        <w:rPr>
          <w:sz w:val="24"/>
          <w:szCs w:val="24"/>
        </w:rPr>
        <w:t xml:space="preserve"> Ant Design,</w:t>
      </w:r>
      <w:r w:rsidRPr="00334C83">
        <w:rPr>
          <w:sz w:val="24"/>
          <w:szCs w:val="24"/>
        </w:rPr>
        <w:t xml:space="preserve"> Bootstrap, </w:t>
      </w:r>
      <w:proofErr w:type="spellStart"/>
      <w:r w:rsidRPr="00334C83">
        <w:rPr>
          <w:sz w:val="24"/>
          <w:szCs w:val="24"/>
        </w:rPr>
        <w:t>Shadcn</w:t>
      </w:r>
      <w:proofErr w:type="spellEnd"/>
      <w:r w:rsidRPr="00334C83">
        <w:rPr>
          <w:sz w:val="24"/>
          <w:szCs w:val="24"/>
        </w:rPr>
        <w:t>/</w:t>
      </w:r>
      <w:proofErr w:type="spellStart"/>
      <w:r w:rsidRPr="00334C83">
        <w:rPr>
          <w:sz w:val="24"/>
          <w:szCs w:val="24"/>
        </w:rPr>
        <w:t>ui</w:t>
      </w:r>
      <w:proofErr w:type="spellEnd"/>
    </w:p>
    <w:p w14:paraId="79EDF120" w14:textId="5F17A859" w:rsidR="00D929F9" w:rsidRPr="00334C83" w:rsidRDefault="00C913BB" w:rsidP="00594A83">
      <w:pPr>
        <w:keepLines/>
        <w:spacing w:line="240" w:lineRule="auto"/>
        <w:rPr>
          <w:sz w:val="24"/>
          <w:szCs w:val="24"/>
        </w:rPr>
      </w:pPr>
      <w:r w:rsidRPr="00334C83">
        <w:rPr>
          <w:b/>
          <w:bCs/>
          <w:sz w:val="24"/>
          <w:szCs w:val="24"/>
        </w:rPr>
        <w:t>Backend &amp; APIs:</w:t>
      </w:r>
      <w:r w:rsidR="000E44F8">
        <w:rPr>
          <w:sz w:val="24"/>
          <w:szCs w:val="24"/>
        </w:rPr>
        <w:t xml:space="preserve"> Python,</w:t>
      </w:r>
      <w:r w:rsidR="00E658E6">
        <w:rPr>
          <w:sz w:val="24"/>
          <w:szCs w:val="24"/>
        </w:rPr>
        <w:t xml:space="preserve"> </w:t>
      </w:r>
      <w:proofErr w:type="spellStart"/>
      <w:r w:rsidRPr="00334C83">
        <w:rPr>
          <w:sz w:val="24"/>
          <w:szCs w:val="24"/>
        </w:rPr>
        <w:t>Node.js</w:t>
      </w:r>
      <w:proofErr w:type="spellEnd"/>
      <w:r w:rsidRPr="00334C83">
        <w:rPr>
          <w:sz w:val="24"/>
          <w:szCs w:val="24"/>
        </w:rPr>
        <w:t xml:space="preserve">, </w:t>
      </w:r>
      <w:proofErr w:type="spellStart"/>
      <w:r w:rsidRPr="00334C83">
        <w:rPr>
          <w:sz w:val="24"/>
          <w:szCs w:val="24"/>
        </w:rPr>
        <w:t>Express.js</w:t>
      </w:r>
      <w:proofErr w:type="spellEnd"/>
      <w:r w:rsidRPr="00334C83">
        <w:rPr>
          <w:sz w:val="24"/>
          <w:szCs w:val="24"/>
        </w:rPr>
        <w:t>, REST</w:t>
      </w:r>
      <w:r w:rsidR="000E44F8">
        <w:rPr>
          <w:sz w:val="24"/>
          <w:szCs w:val="24"/>
        </w:rPr>
        <w:t xml:space="preserve"> &amp; FAST</w:t>
      </w:r>
      <w:r w:rsidR="00BA1C1E">
        <w:rPr>
          <w:sz w:val="24"/>
          <w:szCs w:val="24"/>
        </w:rPr>
        <w:t xml:space="preserve"> APIs, </w:t>
      </w:r>
      <w:proofErr w:type="spellStart"/>
      <w:r w:rsidR="00610442">
        <w:rPr>
          <w:sz w:val="24"/>
          <w:szCs w:val="24"/>
        </w:rPr>
        <w:t>M</w:t>
      </w:r>
      <w:r w:rsidR="00BA1C1E">
        <w:rPr>
          <w:sz w:val="24"/>
          <w:szCs w:val="24"/>
        </w:rPr>
        <w:t>icro</w:t>
      </w:r>
      <w:r w:rsidR="003B5ABE">
        <w:rPr>
          <w:sz w:val="24"/>
          <w:szCs w:val="24"/>
        </w:rPr>
        <w:t>s</w:t>
      </w:r>
      <w:r w:rsidR="00BA1C1E">
        <w:rPr>
          <w:sz w:val="24"/>
          <w:szCs w:val="24"/>
        </w:rPr>
        <w:t>ervices</w:t>
      </w:r>
      <w:proofErr w:type="spellEnd"/>
      <w:r w:rsidR="00BA1C1E">
        <w:rPr>
          <w:sz w:val="24"/>
          <w:szCs w:val="24"/>
        </w:rPr>
        <w:t>,</w:t>
      </w:r>
      <w:r w:rsidR="009377FB">
        <w:rPr>
          <w:sz w:val="24"/>
          <w:szCs w:val="24"/>
        </w:rPr>
        <w:t xml:space="preserve"> </w:t>
      </w:r>
      <w:proofErr w:type="spellStart"/>
      <w:r w:rsidR="003B5ABE">
        <w:rPr>
          <w:sz w:val="24"/>
          <w:szCs w:val="24"/>
        </w:rPr>
        <w:t>We</w:t>
      </w:r>
      <w:r w:rsidR="009377FB">
        <w:rPr>
          <w:sz w:val="24"/>
          <w:szCs w:val="24"/>
        </w:rPr>
        <w:t>b</w:t>
      </w:r>
      <w:r w:rsidR="00D11650">
        <w:rPr>
          <w:sz w:val="24"/>
          <w:szCs w:val="24"/>
        </w:rPr>
        <w:t>So</w:t>
      </w:r>
      <w:r w:rsidR="009377FB">
        <w:rPr>
          <w:sz w:val="24"/>
          <w:szCs w:val="24"/>
        </w:rPr>
        <w:t>ckets</w:t>
      </w:r>
      <w:proofErr w:type="spellEnd"/>
      <w:r w:rsidR="009377FB">
        <w:rPr>
          <w:sz w:val="24"/>
          <w:szCs w:val="24"/>
        </w:rPr>
        <w:t>,</w:t>
      </w:r>
      <w:r w:rsidRPr="00334C83">
        <w:rPr>
          <w:sz w:val="24"/>
          <w:szCs w:val="24"/>
        </w:rPr>
        <w:t xml:space="preserve"> Authentication &amp; Authorization, </w:t>
      </w:r>
      <w:r w:rsidR="00D64484">
        <w:rPr>
          <w:sz w:val="24"/>
          <w:szCs w:val="24"/>
        </w:rPr>
        <w:t xml:space="preserve">JWT &amp; </w:t>
      </w:r>
      <w:r w:rsidR="0094277C">
        <w:rPr>
          <w:sz w:val="24"/>
          <w:szCs w:val="24"/>
        </w:rPr>
        <w:t xml:space="preserve">RBAC, </w:t>
      </w:r>
      <w:r w:rsidRPr="00334C83">
        <w:rPr>
          <w:sz w:val="24"/>
          <w:szCs w:val="24"/>
        </w:rPr>
        <w:t>Stripe Payment Integration</w:t>
      </w:r>
    </w:p>
    <w:p w14:paraId="3B3BBBD7" w14:textId="154CA90E" w:rsidR="006600B0" w:rsidRPr="006600B0" w:rsidRDefault="00C913BB" w:rsidP="006600B0">
      <w:pPr>
        <w:keepLines/>
        <w:spacing w:line="240" w:lineRule="auto"/>
        <w:rPr>
          <w:sz w:val="24"/>
          <w:szCs w:val="24"/>
        </w:rPr>
      </w:pPr>
      <w:r w:rsidRPr="00334C83">
        <w:rPr>
          <w:b/>
          <w:bCs/>
          <w:sz w:val="24"/>
          <w:szCs w:val="24"/>
        </w:rPr>
        <w:t>Database:</w:t>
      </w:r>
      <w:r w:rsidRPr="00334C83">
        <w:rPr>
          <w:sz w:val="24"/>
          <w:szCs w:val="24"/>
        </w:rPr>
        <w:t xml:space="preserve"> MongoDB, Mongoose,</w:t>
      </w:r>
      <w:r w:rsidR="00B96FE3">
        <w:rPr>
          <w:sz w:val="24"/>
          <w:szCs w:val="24"/>
        </w:rPr>
        <w:t xml:space="preserve"> </w:t>
      </w:r>
      <w:proofErr w:type="spellStart"/>
      <w:r w:rsidR="00B96FE3">
        <w:rPr>
          <w:sz w:val="24"/>
          <w:szCs w:val="24"/>
        </w:rPr>
        <w:t>Redis</w:t>
      </w:r>
      <w:proofErr w:type="spellEnd"/>
      <w:r w:rsidR="00B96FE3">
        <w:rPr>
          <w:sz w:val="24"/>
          <w:szCs w:val="24"/>
        </w:rPr>
        <w:t>,</w:t>
      </w:r>
      <w:r w:rsidRPr="00334C83">
        <w:rPr>
          <w:sz w:val="24"/>
          <w:szCs w:val="24"/>
        </w:rPr>
        <w:t xml:space="preserve"> PostgreSQL, </w:t>
      </w:r>
      <w:proofErr w:type="spellStart"/>
      <w:r w:rsidRPr="00334C83">
        <w:rPr>
          <w:sz w:val="24"/>
          <w:szCs w:val="24"/>
        </w:rPr>
        <w:t>Prisma</w:t>
      </w:r>
      <w:proofErr w:type="spellEnd"/>
      <w:r w:rsidRPr="00334C83">
        <w:rPr>
          <w:sz w:val="24"/>
          <w:szCs w:val="24"/>
        </w:rPr>
        <w:t>, MySQL</w:t>
      </w:r>
    </w:p>
    <w:p w14:paraId="381AC429" w14:textId="29F52624" w:rsidR="006600B0" w:rsidRPr="00334C83" w:rsidRDefault="006600B0" w:rsidP="006600B0">
      <w:pPr>
        <w:keepLines/>
        <w:spacing w:line="240" w:lineRule="auto"/>
        <w:rPr>
          <w:sz w:val="24"/>
          <w:szCs w:val="24"/>
        </w:rPr>
      </w:pPr>
      <w:r w:rsidRPr="006600B0">
        <w:rPr>
          <w:b/>
          <w:bCs/>
          <w:sz w:val="24"/>
          <w:szCs w:val="24"/>
          <w:lang w:val="en-IN"/>
        </w:rPr>
        <w:t>Architecture &amp; Design:</w:t>
      </w:r>
      <w:r w:rsidRPr="006600B0">
        <w:rPr>
          <w:sz w:val="24"/>
          <w:szCs w:val="24"/>
          <w:lang w:val="en-IN"/>
        </w:rPr>
        <w:t xml:space="preserve"> System Design, Scalable System Architecture, Database Design, RES</w:t>
      </w:r>
      <w:r w:rsidR="0039751B">
        <w:rPr>
          <w:sz w:val="24"/>
          <w:szCs w:val="24"/>
          <w:lang w:val="en-IN"/>
        </w:rPr>
        <w:t>T</w:t>
      </w:r>
      <w:r w:rsidR="008928A3">
        <w:rPr>
          <w:sz w:val="24"/>
          <w:szCs w:val="24"/>
          <w:lang w:val="en-IN"/>
        </w:rPr>
        <w:t xml:space="preserve"> &amp; FAST</w:t>
      </w:r>
      <w:r w:rsidR="00A537CD">
        <w:rPr>
          <w:sz w:val="24"/>
          <w:szCs w:val="24"/>
          <w:lang w:val="en-IN"/>
        </w:rPr>
        <w:t xml:space="preserve"> </w:t>
      </w:r>
      <w:r w:rsidRPr="006600B0">
        <w:rPr>
          <w:sz w:val="24"/>
          <w:szCs w:val="24"/>
          <w:lang w:val="en-IN"/>
        </w:rPr>
        <w:t>API Design</w:t>
      </w:r>
      <w:r w:rsidR="003329DE">
        <w:rPr>
          <w:sz w:val="24"/>
          <w:szCs w:val="24"/>
          <w:lang w:val="en-IN"/>
        </w:rPr>
        <w:t>, caching</w:t>
      </w:r>
      <w:r w:rsidR="00DE5ECE">
        <w:rPr>
          <w:sz w:val="24"/>
          <w:szCs w:val="24"/>
          <w:lang w:val="en-IN"/>
        </w:rPr>
        <w:t>, API rate limiting</w:t>
      </w:r>
    </w:p>
    <w:p w14:paraId="18E1EE93" w14:textId="67893582" w:rsidR="006600B0" w:rsidRPr="006600B0" w:rsidRDefault="00C913BB" w:rsidP="006600B0">
      <w:pPr>
        <w:keepLines/>
        <w:spacing w:line="240" w:lineRule="auto"/>
        <w:rPr>
          <w:sz w:val="24"/>
          <w:szCs w:val="24"/>
        </w:rPr>
      </w:pPr>
      <w:r w:rsidRPr="00334C83">
        <w:rPr>
          <w:b/>
          <w:bCs/>
          <w:sz w:val="24"/>
          <w:szCs w:val="24"/>
        </w:rPr>
        <w:t>Cloud &amp; DevOps:</w:t>
      </w:r>
      <w:r w:rsidRPr="00334C83">
        <w:rPr>
          <w:sz w:val="24"/>
          <w:szCs w:val="24"/>
        </w:rPr>
        <w:t xml:space="preserve"> </w:t>
      </w:r>
      <w:r w:rsidR="00C4457B">
        <w:rPr>
          <w:sz w:val="24"/>
          <w:szCs w:val="24"/>
        </w:rPr>
        <w:t xml:space="preserve">EC2, ECS, S3 bucket, </w:t>
      </w:r>
      <w:r w:rsidRPr="00334C83">
        <w:rPr>
          <w:sz w:val="24"/>
          <w:szCs w:val="24"/>
        </w:rPr>
        <w:t xml:space="preserve">AWS Lambda, API Gateway, Docker, CI/CD, </w:t>
      </w:r>
      <w:proofErr w:type="spellStart"/>
      <w:r w:rsidRPr="00334C83">
        <w:rPr>
          <w:sz w:val="24"/>
          <w:szCs w:val="24"/>
        </w:rPr>
        <w:t>Vercel</w:t>
      </w:r>
      <w:proofErr w:type="spellEnd"/>
      <w:r w:rsidRPr="00334C83">
        <w:rPr>
          <w:sz w:val="24"/>
          <w:szCs w:val="24"/>
        </w:rPr>
        <w:t>, Render, MongoDB Atlas</w:t>
      </w:r>
    </w:p>
    <w:p w14:paraId="49575E10" w14:textId="3CB0BA7A" w:rsidR="006600B0" w:rsidRPr="006600B0" w:rsidRDefault="006600B0" w:rsidP="006600B0">
      <w:pPr>
        <w:keepLines/>
        <w:spacing w:line="240" w:lineRule="auto"/>
        <w:rPr>
          <w:sz w:val="24"/>
          <w:szCs w:val="24"/>
        </w:rPr>
      </w:pPr>
      <w:r w:rsidRPr="006600B0">
        <w:rPr>
          <w:b/>
          <w:bCs/>
          <w:sz w:val="24"/>
          <w:szCs w:val="24"/>
          <w:lang w:val="en-IN"/>
        </w:rPr>
        <w:t xml:space="preserve">Development &amp; </w:t>
      </w:r>
      <w:r w:rsidRPr="00334C83">
        <w:rPr>
          <w:b/>
          <w:bCs/>
          <w:sz w:val="24"/>
          <w:szCs w:val="24"/>
        </w:rPr>
        <w:t>Tools:</w:t>
      </w:r>
      <w:r w:rsidRPr="00334C83">
        <w:rPr>
          <w:sz w:val="24"/>
          <w:szCs w:val="24"/>
        </w:rPr>
        <w:t xml:space="preserve"> </w:t>
      </w:r>
      <w:proofErr w:type="spellStart"/>
      <w:r w:rsidRPr="00334C83">
        <w:rPr>
          <w:sz w:val="24"/>
          <w:szCs w:val="24"/>
        </w:rPr>
        <w:t>Git</w:t>
      </w:r>
      <w:proofErr w:type="spellEnd"/>
      <w:r w:rsidRPr="00334C83">
        <w:rPr>
          <w:sz w:val="24"/>
          <w:szCs w:val="24"/>
        </w:rPr>
        <w:t xml:space="preserve">, GitHub, </w:t>
      </w:r>
      <w:proofErr w:type="spellStart"/>
      <w:r w:rsidR="002C2CFF">
        <w:rPr>
          <w:sz w:val="24"/>
          <w:szCs w:val="24"/>
        </w:rPr>
        <w:t>V</w:t>
      </w:r>
      <w:r w:rsidR="000E374A">
        <w:rPr>
          <w:sz w:val="24"/>
          <w:szCs w:val="24"/>
        </w:rPr>
        <w:t>ite</w:t>
      </w:r>
      <w:proofErr w:type="spellEnd"/>
      <w:r w:rsidR="000E374A">
        <w:rPr>
          <w:sz w:val="24"/>
          <w:szCs w:val="24"/>
        </w:rPr>
        <w:t>,</w:t>
      </w:r>
      <w:r w:rsidR="002C2CFF">
        <w:rPr>
          <w:sz w:val="24"/>
          <w:szCs w:val="24"/>
        </w:rPr>
        <w:t xml:space="preserve"> </w:t>
      </w:r>
      <w:proofErr w:type="spellStart"/>
      <w:r w:rsidR="002C2CFF">
        <w:rPr>
          <w:sz w:val="24"/>
          <w:szCs w:val="24"/>
        </w:rPr>
        <w:t>Webpack</w:t>
      </w:r>
      <w:proofErr w:type="spellEnd"/>
      <w:r w:rsidR="002C2CFF">
        <w:rPr>
          <w:sz w:val="24"/>
          <w:szCs w:val="24"/>
        </w:rPr>
        <w:t>, NPM</w:t>
      </w:r>
      <w:r w:rsidR="008928A3">
        <w:rPr>
          <w:sz w:val="24"/>
          <w:szCs w:val="24"/>
        </w:rPr>
        <w:t>/Yarn</w:t>
      </w:r>
      <w:r w:rsidR="002C2CFF">
        <w:rPr>
          <w:sz w:val="24"/>
          <w:szCs w:val="24"/>
        </w:rPr>
        <w:t>,</w:t>
      </w:r>
      <w:r w:rsidR="000E374A">
        <w:rPr>
          <w:sz w:val="24"/>
          <w:szCs w:val="24"/>
        </w:rPr>
        <w:t xml:space="preserve"> </w:t>
      </w:r>
      <w:r w:rsidRPr="00334C83">
        <w:rPr>
          <w:sz w:val="24"/>
          <w:szCs w:val="24"/>
        </w:rPr>
        <w:t>Postman,</w:t>
      </w:r>
      <w:r w:rsidR="00182EBF">
        <w:rPr>
          <w:sz w:val="24"/>
          <w:szCs w:val="24"/>
        </w:rPr>
        <w:t xml:space="preserve"> code rabbit,</w:t>
      </w:r>
      <w:r w:rsidRPr="00334C83">
        <w:rPr>
          <w:sz w:val="24"/>
          <w:szCs w:val="24"/>
        </w:rPr>
        <w:t xml:space="preserve"> Playwright, VS Code, MongoDB Compass, </w:t>
      </w:r>
      <w:proofErr w:type="spellStart"/>
      <w:r w:rsidRPr="00334C83">
        <w:rPr>
          <w:sz w:val="24"/>
          <w:szCs w:val="24"/>
        </w:rPr>
        <w:t>pgAdmin</w:t>
      </w:r>
      <w:proofErr w:type="spellEnd"/>
    </w:p>
    <w:p w14:paraId="10950297" w14:textId="3E9D5AAD" w:rsidR="00CC6179" w:rsidRPr="00CC6179" w:rsidRDefault="00C215FC" w:rsidP="00CC6179">
      <w:pPr>
        <w:keepLines/>
        <w:spacing w:line="240" w:lineRule="auto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AI </w:t>
      </w:r>
      <w:r w:rsidR="00182EBF">
        <w:rPr>
          <w:b/>
          <w:bCs/>
          <w:sz w:val="24"/>
          <w:szCs w:val="24"/>
          <w:lang w:val="en-IN"/>
        </w:rPr>
        <w:t xml:space="preserve">&amp; </w:t>
      </w:r>
      <w:r>
        <w:rPr>
          <w:b/>
          <w:bCs/>
          <w:sz w:val="24"/>
          <w:szCs w:val="24"/>
          <w:lang w:val="en-IN"/>
        </w:rPr>
        <w:t>Integration:</w:t>
      </w:r>
      <w:r w:rsidRPr="007B76A7">
        <w:rPr>
          <w:sz w:val="24"/>
          <w:szCs w:val="24"/>
          <w:lang w:val="en-IN"/>
        </w:rPr>
        <w:t xml:space="preserve"> LLM API Integration, Generative AI,</w:t>
      </w:r>
      <w:r w:rsidR="005673F2" w:rsidRPr="007B76A7">
        <w:rPr>
          <w:sz w:val="24"/>
          <w:szCs w:val="24"/>
          <w:lang w:val="en-IN"/>
        </w:rPr>
        <w:t xml:space="preserve"> MCP,</w:t>
      </w:r>
      <w:r w:rsidRPr="007B76A7">
        <w:rPr>
          <w:sz w:val="24"/>
          <w:szCs w:val="24"/>
          <w:lang w:val="en-IN"/>
        </w:rPr>
        <w:t xml:space="preserve"> AI-powered Features, Prompt Engineering, </w:t>
      </w:r>
      <w:proofErr w:type="spellStart"/>
      <w:r w:rsidRPr="007B76A7">
        <w:rPr>
          <w:sz w:val="24"/>
          <w:szCs w:val="24"/>
          <w:lang w:val="en-IN"/>
        </w:rPr>
        <w:t>OpenAI</w:t>
      </w:r>
      <w:proofErr w:type="spellEnd"/>
      <w:r w:rsidRPr="007B76A7">
        <w:rPr>
          <w:sz w:val="24"/>
          <w:szCs w:val="24"/>
          <w:lang w:val="en-IN"/>
        </w:rPr>
        <w:t xml:space="preserve"> API, Google Gemini API</w:t>
      </w:r>
      <w:r w:rsidR="00D547D5" w:rsidRPr="007B76A7">
        <w:rPr>
          <w:sz w:val="24"/>
          <w:szCs w:val="24"/>
          <w:lang w:val="en-IN"/>
        </w:rPr>
        <w:t>, Cl</w:t>
      </w:r>
      <w:r w:rsidR="004A17CC" w:rsidRPr="007B76A7">
        <w:rPr>
          <w:sz w:val="24"/>
          <w:szCs w:val="24"/>
          <w:lang w:val="en-IN"/>
        </w:rPr>
        <w:t>a</w:t>
      </w:r>
      <w:r w:rsidR="00D547D5" w:rsidRPr="007B76A7">
        <w:rPr>
          <w:sz w:val="24"/>
          <w:szCs w:val="24"/>
          <w:lang w:val="en-IN"/>
        </w:rPr>
        <w:t>ude</w:t>
      </w:r>
      <w:r w:rsidR="000E0EAF" w:rsidRPr="007B76A7">
        <w:rPr>
          <w:sz w:val="24"/>
          <w:szCs w:val="24"/>
          <w:lang w:val="en-IN"/>
        </w:rPr>
        <w:t xml:space="preserve">, Codex, </w:t>
      </w:r>
      <w:r w:rsidR="00B96C13">
        <w:rPr>
          <w:sz w:val="24"/>
          <w:szCs w:val="24"/>
          <w:lang w:val="en-IN"/>
        </w:rPr>
        <w:t xml:space="preserve">Cursor, Antigravity, </w:t>
      </w:r>
      <w:r w:rsidR="000E0EAF" w:rsidRPr="007B76A7">
        <w:rPr>
          <w:sz w:val="24"/>
          <w:szCs w:val="24"/>
          <w:lang w:val="en-IN"/>
        </w:rPr>
        <w:t>Google AI studio</w:t>
      </w:r>
    </w:p>
    <w:p w14:paraId="2C956F86" w14:textId="49F329BD" w:rsidR="00D929F9" w:rsidRPr="00334C83" w:rsidRDefault="00C913BB" w:rsidP="00594A83">
      <w:pPr>
        <w:pStyle w:val="Section"/>
        <w:keepLines/>
        <w:pBdr>
          <w:bottom w:val="single" w:sz="4" w:space="1" w:color="auto"/>
        </w:pBdr>
        <w:spacing w:line="240" w:lineRule="auto"/>
        <w:rPr>
          <w:sz w:val="24"/>
          <w:szCs w:val="24"/>
        </w:rPr>
      </w:pPr>
      <w:r w:rsidRPr="00334C83">
        <w:rPr>
          <w:sz w:val="24"/>
          <w:szCs w:val="24"/>
        </w:rPr>
        <w:t>PROFESSIONAL EXPERIENCE</w:t>
      </w:r>
    </w:p>
    <w:p w14:paraId="7BE4311B" w14:textId="71C4EDD4" w:rsidR="00D929F9" w:rsidRPr="00334C83" w:rsidRDefault="00C913BB" w:rsidP="00594A83">
      <w:pPr>
        <w:keepLines/>
        <w:spacing w:after="0" w:line="240" w:lineRule="auto"/>
        <w:rPr>
          <w:b/>
          <w:bCs/>
          <w:sz w:val="24"/>
          <w:szCs w:val="24"/>
        </w:rPr>
      </w:pPr>
      <w:proofErr w:type="spellStart"/>
      <w:r w:rsidRPr="00334C83">
        <w:rPr>
          <w:b/>
          <w:bCs/>
          <w:sz w:val="24"/>
          <w:szCs w:val="24"/>
        </w:rPr>
        <w:t>Intellimedia</w:t>
      </w:r>
      <w:proofErr w:type="spellEnd"/>
      <w:r w:rsidRPr="00334C83">
        <w:rPr>
          <w:b/>
          <w:bCs/>
          <w:sz w:val="24"/>
          <w:szCs w:val="24"/>
        </w:rPr>
        <w:t xml:space="preserve"> Networks — Full Stack Developer | Ahmedabad | Jul 2024 – Present</w:t>
      </w:r>
    </w:p>
    <w:p w14:paraId="7C3CD94F" w14:textId="0A79388B" w:rsidR="00D929F9" w:rsidRPr="00334C83" w:rsidRDefault="00C913BB" w:rsidP="00594A83">
      <w:pPr>
        <w:keepLines/>
        <w:spacing w:after="0" w:line="240" w:lineRule="auto"/>
        <w:ind w:left="173" w:hanging="115"/>
        <w:rPr>
          <w:sz w:val="24"/>
          <w:szCs w:val="24"/>
        </w:rPr>
      </w:pPr>
      <w:r w:rsidRPr="00334C83">
        <w:rPr>
          <w:b/>
          <w:sz w:val="24"/>
          <w:szCs w:val="24"/>
        </w:rPr>
        <w:t xml:space="preserve">• </w:t>
      </w:r>
      <w:r w:rsidR="00D37DE5" w:rsidRPr="00D37DE5">
        <w:rPr>
          <w:b/>
          <w:bCs/>
          <w:sz w:val="24"/>
          <w:szCs w:val="24"/>
        </w:rPr>
        <w:t>Architected and deployed</w:t>
      </w:r>
      <w:r w:rsidR="00D37DE5" w:rsidRPr="00D37DE5">
        <w:rPr>
          <w:sz w:val="24"/>
          <w:szCs w:val="24"/>
        </w:rPr>
        <w:t xml:space="preserve"> scalable full-stack web applications using </w:t>
      </w:r>
      <w:proofErr w:type="spellStart"/>
      <w:r w:rsidR="00D37DE5" w:rsidRPr="00D37DE5">
        <w:rPr>
          <w:sz w:val="24"/>
          <w:szCs w:val="24"/>
        </w:rPr>
        <w:t>Next.js</w:t>
      </w:r>
      <w:proofErr w:type="spellEnd"/>
      <w:r w:rsidR="00D37DE5" w:rsidRPr="00D37DE5">
        <w:rPr>
          <w:sz w:val="24"/>
          <w:szCs w:val="24"/>
        </w:rPr>
        <w:t xml:space="preserve"> and </w:t>
      </w:r>
      <w:proofErr w:type="spellStart"/>
      <w:r w:rsidR="00D37DE5" w:rsidRPr="00D37DE5">
        <w:rPr>
          <w:sz w:val="24"/>
          <w:szCs w:val="24"/>
        </w:rPr>
        <w:t>Node.js</w:t>
      </w:r>
      <w:proofErr w:type="spellEnd"/>
      <w:r w:rsidR="00D37DE5" w:rsidRPr="00D37DE5">
        <w:rPr>
          <w:sz w:val="24"/>
          <w:szCs w:val="24"/>
        </w:rPr>
        <w:t>, delivering production-ready features focused on high performance and user engagement</w:t>
      </w:r>
      <w:r w:rsidRPr="00334C83">
        <w:rPr>
          <w:sz w:val="24"/>
          <w:szCs w:val="24"/>
        </w:rPr>
        <w:t>.</w:t>
      </w:r>
    </w:p>
    <w:p w14:paraId="1E52DC51" w14:textId="77777777" w:rsidR="00D37DE5" w:rsidRDefault="00C913BB" w:rsidP="00D37DE5">
      <w:pPr>
        <w:keepLines/>
        <w:spacing w:after="0" w:line="240" w:lineRule="auto"/>
        <w:ind w:left="173" w:hanging="115"/>
        <w:rPr>
          <w:sz w:val="24"/>
          <w:szCs w:val="24"/>
        </w:rPr>
      </w:pPr>
      <w:r w:rsidRPr="00334C83">
        <w:rPr>
          <w:b/>
          <w:sz w:val="24"/>
          <w:szCs w:val="24"/>
        </w:rPr>
        <w:t xml:space="preserve">• </w:t>
      </w:r>
      <w:r w:rsidR="00D37DE5" w:rsidRPr="00D37DE5">
        <w:rPr>
          <w:b/>
          <w:bCs/>
          <w:sz w:val="24"/>
          <w:szCs w:val="24"/>
        </w:rPr>
        <w:t>Engineered and optimized</w:t>
      </w:r>
      <w:r w:rsidR="00D37DE5" w:rsidRPr="00D37DE5">
        <w:rPr>
          <w:sz w:val="24"/>
          <w:szCs w:val="24"/>
        </w:rPr>
        <w:t xml:space="preserve"> RESTful APIs and complex MongoDB/PostgreSQL database queries, successfully </w:t>
      </w:r>
      <w:r w:rsidR="00D37DE5" w:rsidRPr="00D37DE5">
        <w:rPr>
          <w:b/>
          <w:bCs/>
          <w:sz w:val="24"/>
          <w:szCs w:val="24"/>
        </w:rPr>
        <w:t>reducing API response latency by 30%</w:t>
      </w:r>
      <w:r w:rsidR="00D37DE5" w:rsidRPr="00D37DE5">
        <w:rPr>
          <w:sz w:val="24"/>
          <w:szCs w:val="24"/>
        </w:rPr>
        <w:t>.</w:t>
      </w:r>
    </w:p>
    <w:p w14:paraId="7F2BAEBC" w14:textId="256AE757" w:rsidR="00D929F9" w:rsidRPr="00334C83" w:rsidRDefault="00C913BB" w:rsidP="00D37DE5">
      <w:pPr>
        <w:keepLines/>
        <w:spacing w:after="0" w:line="240" w:lineRule="auto"/>
        <w:rPr>
          <w:b/>
          <w:bCs/>
          <w:sz w:val="24"/>
          <w:szCs w:val="24"/>
        </w:rPr>
      </w:pPr>
      <w:proofErr w:type="spellStart"/>
      <w:r w:rsidRPr="00334C83">
        <w:rPr>
          <w:b/>
          <w:bCs/>
          <w:sz w:val="24"/>
          <w:szCs w:val="24"/>
        </w:rPr>
        <w:t>Syndell</w:t>
      </w:r>
      <w:proofErr w:type="spellEnd"/>
      <w:r w:rsidRPr="00334C83">
        <w:rPr>
          <w:b/>
          <w:bCs/>
          <w:sz w:val="24"/>
          <w:szCs w:val="24"/>
        </w:rPr>
        <w:t xml:space="preserve"> Technologies — Full Stack Developer | Ahmedabad | Mar 2023 – Feb 2024</w:t>
      </w:r>
    </w:p>
    <w:p w14:paraId="49DB5B3B" w14:textId="494CCF3E" w:rsidR="00D929F9" w:rsidRPr="00334C83" w:rsidRDefault="00C913BB" w:rsidP="00594A83">
      <w:pPr>
        <w:keepLines/>
        <w:spacing w:after="0" w:line="240" w:lineRule="auto"/>
        <w:ind w:left="173" w:hanging="115"/>
        <w:rPr>
          <w:sz w:val="24"/>
          <w:szCs w:val="24"/>
        </w:rPr>
      </w:pPr>
      <w:r w:rsidRPr="00334C83">
        <w:rPr>
          <w:b/>
          <w:sz w:val="24"/>
          <w:szCs w:val="24"/>
        </w:rPr>
        <w:t xml:space="preserve">• </w:t>
      </w:r>
      <w:r w:rsidR="00D37DE5" w:rsidRPr="00D37DE5">
        <w:rPr>
          <w:b/>
          <w:bCs/>
          <w:sz w:val="24"/>
          <w:szCs w:val="24"/>
        </w:rPr>
        <w:t>Designed and developed</w:t>
      </w:r>
      <w:r w:rsidR="00D37DE5" w:rsidRPr="00D37DE5">
        <w:rPr>
          <w:sz w:val="24"/>
          <w:szCs w:val="24"/>
        </w:rPr>
        <w:t xml:space="preserve"> modular, highly reusable React component libraries from </w:t>
      </w:r>
      <w:proofErr w:type="spellStart"/>
      <w:r w:rsidR="00D37DE5" w:rsidRPr="00D37DE5">
        <w:rPr>
          <w:sz w:val="24"/>
          <w:szCs w:val="24"/>
        </w:rPr>
        <w:t>Figma</w:t>
      </w:r>
      <w:proofErr w:type="spellEnd"/>
      <w:r w:rsidR="00D37DE5" w:rsidRPr="00D37DE5">
        <w:rPr>
          <w:sz w:val="24"/>
          <w:szCs w:val="24"/>
        </w:rPr>
        <w:t xml:space="preserve"> designs utilizing </w:t>
      </w:r>
      <w:proofErr w:type="spellStart"/>
      <w:r w:rsidR="00D37DE5" w:rsidRPr="00D37DE5">
        <w:rPr>
          <w:sz w:val="24"/>
          <w:szCs w:val="24"/>
        </w:rPr>
        <w:t>Redux</w:t>
      </w:r>
      <w:proofErr w:type="spellEnd"/>
      <w:r w:rsidR="00D37DE5" w:rsidRPr="00D37DE5">
        <w:rPr>
          <w:sz w:val="24"/>
          <w:szCs w:val="24"/>
        </w:rPr>
        <w:t xml:space="preserve"> Toolkit, Tailwind CSS, and Bootstrap</w:t>
      </w:r>
    </w:p>
    <w:p w14:paraId="010ADC29" w14:textId="6046E401" w:rsidR="00D37DE5" w:rsidRDefault="00C913BB" w:rsidP="00D37DE5">
      <w:pPr>
        <w:keepLines/>
        <w:spacing w:after="0" w:line="240" w:lineRule="auto"/>
        <w:ind w:left="173" w:hanging="115"/>
        <w:rPr>
          <w:sz w:val="24"/>
          <w:szCs w:val="24"/>
        </w:rPr>
      </w:pPr>
      <w:r w:rsidRPr="00334C83">
        <w:rPr>
          <w:b/>
          <w:sz w:val="24"/>
          <w:szCs w:val="24"/>
        </w:rPr>
        <w:t xml:space="preserve">• </w:t>
      </w:r>
      <w:r w:rsidR="00D37DE5" w:rsidRPr="00D37DE5">
        <w:rPr>
          <w:sz w:val="24"/>
          <w:szCs w:val="24"/>
        </w:rPr>
        <w:t>Built and secure</w:t>
      </w:r>
      <w:r w:rsidR="00A84E57">
        <w:rPr>
          <w:sz w:val="24"/>
          <w:szCs w:val="24"/>
        </w:rPr>
        <w:t>d</w:t>
      </w:r>
      <w:r w:rsidR="00D37DE5">
        <w:rPr>
          <w:sz w:val="24"/>
          <w:szCs w:val="24"/>
        </w:rPr>
        <w:t xml:space="preserve"> </w:t>
      </w:r>
      <w:proofErr w:type="spellStart"/>
      <w:r w:rsidRPr="00334C83">
        <w:rPr>
          <w:sz w:val="24"/>
          <w:szCs w:val="24"/>
        </w:rPr>
        <w:t>Node.js</w:t>
      </w:r>
      <w:proofErr w:type="spellEnd"/>
      <w:r w:rsidRPr="00334C83">
        <w:rPr>
          <w:sz w:val="24"/>
          <w:szCs w:val="24"/>
        </w:rPr>
        <w:t>/</w:t>
      </w:r>
      <w:proofErr w:type="spellStart"/>
      <w:r w:rsidRPr="00334C83">
        <w:rPr>
          <w:sz w:val="24"/>
          <w:szCs w:val="24"/>
        </w:rPr>
        <w:t>Express.js</w:t>
      </w:r>
      <w:proofErr w:type="spellEnd"/>
      <w:r w:rsidRPr="00334C83">
        <w:rPr>
          <w:sz w:val="24"/>
          <w:szCs w:val="24"/>
        </w:rPr>
        <w:t xml:space="preserve"> APIs with validation, error handling and MongoDB indexing.</w:t>
      </w:r>
    </w:p>
    <w:p w14:paraId="7FA503B8" w14:textId="718C5EC4" w:rsidR="00D929F9" w:rsidRPr="00D37DE5" w:rsidRDefault="00C913BB" w:rsidP="00D37DE5">
      <w:pPr>
        <w:keepLines/>
        <w:spacing w:after="0" w:line="240" w:lineRule="auto"/>
        <w:rPr>
          <w:sz w:val="24"/>
          <w:szCs w:val="24"/>
        </w:rPr>
      </w:pPr>
      <w:r w:rsidRPr="00334C83">
        <w:rPr>
          <w:b/>
          <w:bCs/>
          <w:sz w:val="24"/>
          <w:szCs w:val="24"/>
        </w:rPr>
        <w:t xml:space="preserve">Ker </w:t>
      </w:r>
      <w:proofErr w:type="spellStart"/>
      <w:r w:rsidRPr="00334C83">
        <w:rPr>
          <w:b/>
          <w:bCs/>
          <w:sz w:val="24"/>
          <w:szCs w:val="24"/>
        </w:rPr>
        <w:t>Infotech</w:t>
      </w:r>
      <w:proofErr w:type="spellEnd"/>
      <w:r w:rsidRPr="00334C83">
        <w:rPr>
          <w:b/>
          <w:bCs/>
          <w:sz w:val="24"/>
          <w:szCs w:val="24"/>
        </w:rPr>
        <w:t xml:space="preserve"> — </w:t>
      </w:r>
      <w:proofErr w:type="spellStart"/>
      <w:r w:rsidRPr="00334C83">
        <w:rPr>
          <w:b/>
          <w:bCs/>
          <w:sz w:val="24"/>
          <w:szCs w:val="24"/>
        </w:rPr>
        <w:t>React.js</w:t>
      </w:r>
      <w:proofErr w:type="spellEnd"/>
      <w:r w:rsidRPr="00334C83">
        <w:rPr>
          <w:b/>
          <w:bCs/>
          <w:sz w:val="24"/>
          <w:szCs w:val="24"/>
        </w:rPr>
        <w:t xml:space="preserve"> Intern | Ahmedabad | Aug 2022 – Mar 2023</w:t>
      </w:r>
    </w:p>
    <w:p w14:paraId="3E8E7A22" w14:textId="4DB9261F" w:rsidR="00CC6179" w:rsidRDefault="00C913BB" w:rsidP="00CC6179">
      <w:pPr>
        <w:keepLines/>
        <w:spacing w:after="0" w:line="240" w:lineRule="auto"/>
        <w:ind w:left="173" w:hanging="115"/>
        <w:rPr>
          <w:sz w:val="24"/>
          <w:szCs w:val="24"/>
        </w:rPr>
      </w:pPr>
      <w:r w:rsidRPr="00334C83">
        <w:rPr>
          <w:b/>
          <w:sz w:val="24"/>
          <w:szCs w:val="24"/>
        </w:rPr>
        <w:t xml:space="preserve">• </w:t>
      </w:r>
      <w:r w:rsidR="00D37DE5" w:rsidRPr="00D37DE5">
        <w:rPr>
          <w:b/>
          <w:bCs/>
          <w:sz w:val="24"/>
          <w:szCs w:val="24"/>
        </w:rPr>
        <w:t>Developed and implemented</w:t>
      </w:r>
      <w:r w:rsidR="00D37DE5" w:rsidRPr="00D37DE5">
        <w:rPr>
          <w:sz w:val="24"/>
          <w:szCs w:val="24"/>
        </w:rPr>
        <w:t xml:space="preserve"> </w:t>
      </w:r>
      <w:r w:rsidRPr="00334C83">
        <w:rPr>
          <w:sz w:val="24"/>
          <w:szCs w:val="24"/>
        </w:rPr>
        <w:t xml:space="preserve">reusable, responsive UI components using </w:t>
      </w:r>
      <w:proofErr w:type="spellStart"/>
      <w:r w:rsidRPr="00334C83">
        <w:rPr>
          <w:sz w:val="24"/>
          <w:szCs w:val="24"/>
        </w:rPr>
        <w:t>React.js</w:t>
      </w:r>
      <w:proofErr w:type="spellEnd"/>
      <w:r w:rsidRPr="00334C83">
        <w:rPr>
          <w:sz w:val="24"/>
          <w:szCs w:val="24"/>
        </w:rPr>
        <w:t xml:space="preserve">, </w:t>
      </w:r>
      <w:proofErr w:type="spellStart"/>
      <w:r w:rsidRPr="00334C83">
        <w:rPr>
          <w:sz w:val="24"/>
          <w:szCs w:val="24"/>
        </w:rPr>
        <w:t>Next.js</w:t>
      </w:r>
      <w:proofErr w:type="spellEnd"/>
      <w:r w:rsidRPr="00334C83">
        <w:rPr>
          <w:sz w:val="24"/>
          <w:szCs w:val="24"/>
        </w:rPr>
        <w:t xml:space="preserve"> and </w:t>
      </w:r>
      <w:proofErr w:type="spellStart"/>
      <w:r w:rsidRPr="00334C83">
        <w:rPr>
          <w:sz w:val="24"/>
          <w:szCs w:val="24"/>
        </w:rPr>
        <w:t>Redux</w:t>
      </w:r>
      <w:proofErr w:type="spellEnd"/>
      <w:r w:rsidRPr="00334C83">
        <w:rPr>
          <w:sz w:val="24"/>
          <w:szCs w:val="24"/>
        </w:rPr>
        <w:t xml:space="preserve"> Toolkit.</w:t>
      </w:r>
    </w:p>
    <w:p w14:paraId="44BDFEA1" w14:textId="3F9126E8" w:rsidR="00D929F9" w:rsidRPr="00334C83" w:rsidRDefault="00C913BB" w:rsidP="00594A83">
      <w:pPr>
        <w:pStyle w:val="Section"/>
        <w:keepLines/>
        <w:pBdr>
          <w:bottom w:val="single" w:sz="4" w:space="1" w:color="auto"/>
        </w:pBdr>
        <w:spacing w:line="240" w:lineRule="auto"/>
        <w:rPr>
          <w:sz w:val="24"/>
          <w:szCs w:val="24"/>
        </w:rPr>
      </w:pPr>
      <w:r w:rsidRPr="00334C83">
        <w:rPr>
          <w:sz w:val="24"/>
          <w:szCs w:val="24"/>
        </w:rPr>
        <w:t>PROJECTS</w:t>
      </w:r>
    </w:p>
    <w:p w14:paraId="51A15C02" w14:textId="6E305CEC" w:rsidR="00594A83" w:rsidRDefault="00594A83" w:rsidP="006600B0">
      <w:pPr>
        <w:keepLines/>
        <w:spacing w:after="10" w:line="240" w:lineRule="auto"/>
        <w:ind w:left="173" w:hanging="11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594A83">
        <w:rPr>
          <w:b/>
          <w:bCs/>
          <w:sz w:val="24"/>
          <w:szCs w:val="24"/>
        </w:rPr>
        <w:t>Digital Learning &amp; Training Platform</w:t>
      </w:r>
      <w:r w:rsidR="006600B0" w:rsidRPr="006600B0">
        <w:rPr>
          <w:b/>
          <w:bCs/>
          <w:sz w:val="24"/>
          <w:szCs w:val="24"/>
          <w:lang w:val="en-IN"/>
        </w:rPr>
        <w:t xml:space="preserve"> (Web, iOS &amp; Android, Admin Panel)</w:t>
      </w:r>
    </w:p>
    <w:p w14:paraId="28FB6D9A" w14:textId="694EBF30" w:rsidR="00D929F9" w:rsidRPr="00594A83" w:rsidRDefault="00594A83" w:rsidP="00594A83">
      <w:pPr>
        <w:keepLines/>
        <w:spacing w:after="10" w:line="240" w:lineRule="auto"/>
        <w:ind w:left="173" w:hanging="115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Tech:</w:t>
      </w:r>
      <w:r w:rsidRPr="00594A83">
        <w:rPr>
          <w:b/>
          <w:bCs/>
          <w:sz w:val="24"/>
          <w:szCs w:val="24"/>
        </w:rPr>
        <w:t xml:space="preserve"> </w:t>
      </w:r>
      <w:proofErr w:type="spellStart"/>
      <w:r w:rsidRPr="00594A83">
        <w:rPr>
          <w:b/>
          <w:bCs/>
          <w:sz w:val="24"/>
          <w:szCs w:val="24"/>
        </w:rPr>
        <w:t>Next.js</w:t>
      </w:r>
      <w:proofErr w:type="spellEnd"/>
      <w:r w:rsidRPr="00594A83">
        <w:rPr>
          <w:b/>
          <w:bCs/>
          <w:sz w:val="24"/>
          <w:szCs w:val="24"/>
        </w:rPr>
        <w:t xml:space="preserve">, </w:t>
      </w:r>
      <w:proofErr w:type="spellStart"/>
      <w:r w:rsidRPr="00594A83">
        <w:rPr>
          <w:b/>
          <w:bCs/>
          <w:sz w:val="24"/>
          <w:szCs w:val="24"/>
        </w:rPr>
        <w:t>React.js</w:t>
      </w:r>
      <w:proofErr w:type="spellEnd"/>
      <w:r w:rsidRPr="00594A83">
        <w:rPr>
          <w:b/>
          <w:bCs/>
          <w:sz w:val="24"/>
          <w:szCs w:val="24"/>
        </w:rPr>
        <w:t xml:space="preserve">, </w:t>
      </w:r>
      <w:proofErr w:type="spellStart"/>
      <w:r w:rsidRPr="00594A83">
        <w:rPr>
          <w:b/>
          <w:bCs/>
          <w:sz w:val="24"/>
          <w:szCs w:val="24"/>
        </w:rPr>
        <w:t>Node.js</w:t>
      </w:r>
      <w:proofErr w:type="spellEnd"/>
      <w:r w:rsidRPr="00594A83">
        <w:rPr>
          <w:b/>
          <w:bCs/>
          <w:sz w:val="24"/>
          <w:szCs w:val="24"/>
        </w:rPr>
        <w:t xml:space="preserve">, </w:t>
      </w:r>
      <w:proofErr w:type="spellStart"/>
      <w:r w:rsidRPr="00594A83">
        <w:rPr>
          <w:b/>
          <w:bCs/>
          <w:sz w:val="24"/>
          <w:szCs w:val="24"/>
        </w:rPr>
        <w:t>Express.js</w:t>
      </w:r>
      <w:proofErr w:type="spellEnd"/>
      <w:r w:rsidRPr="00594A83">
        <w:rPr>
          <w:b/>
          <w:bCs/>
          <w:sz w:val="24"/>
          <w:szCs w:val="24"/>
        </w:rPr>
        <w:t xml:space="preserve">, MongoDB, </w:t>
      </w:r>
      <w:proofErr w:type="spellStart"/>
      <w:r w:rsidRPr="00594A83">
        <w:rPr>
          <w:b/>
          <w:bCs/>
          <w:sz w:val="24"/>
          <w:szCs w:val="24"/>
        </w:rPr>
        <w:t>Capacitor.js</w:t>
      </w:r>
      <w:proofErr w:type="spellEnd"/>
    </w:p>
    <w:p w14:paraId="50A86AE9" w14:textId="3D1D7284" w:rsidR="00D929F9" w:rsidRPr="00267EF2" w:rsidRDefault="00C913BB" w:rsidP="00267EF2">
      <w:pPr>
        <w:keepLines/>
        <w:spacing w:after="10" w:line="240" w:lineRule="auto"/>
        <w:ind w:left="173" w:hanging="115"/>
        <w:rPr>
          <w:sz w:val="24"/>
          <w:szCs w:val="24"/>
          <w:lang w:val="en-IN"/>
        </w:rPr>
      </w:pPr>
      <w:r w:rsidRPr="00334C83">
        <w:rPr>
          <w:b/>
          <w:sz w:val="24"/>
          <w:szCs w:val="24"/>
        </w:rPr>
        <w:t xml:space="preserve">• </w:t>
      </w:r>
      <w:r w:rsidR="00D37DE5" w:rsidRPr="00D37DE5">
        <w:rPr>
          <w:b/>
          <w:bCs/>
          <w:sz w:val="24"/>
          <w:szCs w:val="24"/>
        </w:rPr>
        <w:t>Engineered</w:t>
      </w:r>
      <w:r w:rsidR="00D37DE5" w:rsidRPr="00D37DE5">
        <w:rPr>
          <w:sz w:val="24"/>
          <w:szCs w:val="24"/>
        </w:rPr>
        <w:t xml:space="preserve"> cross-platform features across web, mobile, and admin suites, including custom sender-to-receiver timer workflows while </w:t>
      </w:r>
      <w:r w:rsidR="00D37DE5" w:rsidRPr="00D37DE5">
        <w:rPr>
          <w:b/>
          <w:bCs/>
          <w:sz w:val="24"/>
          <w:szCs w:val="24"/>
        </w:rPr>
        <w:t>boosting overall API performance by 15% to 30%</w:t>
      </w:r>
      <w:r w:rsidR="00D37DE5" w:rsidRPr="00D37DE5">
        <w:rPr>
          <w:sz w:val="24"/>
          <w:szCs w:val="24"/>
        </w:rPr>
        <w:t>.</w:t>
      </w:r>
    </w:p>
    <w:p w14:paraId="13866B89" w14:textId="77777777" w:rsidR="00A41E7E" w:rsidRDefault="00A41E7E" w:rsidP="00594A83">
      <w:pPr>
        <w:keepLines/>
        <w:spacing w:line="240" w:lineRule="auto"/>
        <w:rPr>
          <w:b/>
          <w:bCs/>
          <w:sz w:val="24"/>
          <w:szCs w:val="24"/>
        </w:rPr>
      </w:pPr>
    </w:p>
    <w:p w14:paraId="151AE759" w14:textId="206666E7" w:rsidR="00594A83" w:rsidRDefault="00594A83" w:rsidP="00594A83">
      <w:pPr>
        <w:keepLines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 w:rsidRPr="00594A83">
        <w:rPr>
          <w:b/>
          <w:bCs/>
          <w:sz w:val="24"/>
          <w:szCs w:val="24"/>
        </w:rPr>
        <w:t xml:space="preserve">News Streaming &amp; </w:t>
      </w:r>
      <w:r w:rsidR="00267EF2">
        <w:rPr>
          <w:b/>
          <w:bCs/>
          <w:sz w:val="24"/>
          <w:szCs w:val="24"/>
        </w:rPr>
        <w:t>Server</w:t>
      </w:r>
      <w:r w:rsidRPr="00594A83">
        <w:rPr>
          <w:b/>
          <w:bCs/>
          <w:sz w:val="24"/>
          <w:szCs w:val="24"/>
        </w:rPr>
        <w:t xml:space="preserve"> Management Platforms</w:t>
      </w:r>
      <w:r w:rsidR="00267EF2">
        <w:rPr>
          <w:b/>
          <w:bCs/>
          <w:sz w:val="24"/>
          <w:szCs w:val="24"/>
        </w:rPr>
        <w:t xml:space="preserve"> (AWS and Oracle)</w:t>
      </w:r>
    </w:p>
    <w:p w14:paraId="681A4ECC" w14:textId="442A0C1C" w:rsidR="00D929F9" w:rsidRPr="00594A83" w:rsidRDefault="00594A83" w:rsidP="00594A83">
      <w:pPr>
        <w:keepLines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Tech:</w:t>
      </w:r>
      <w:r w:rsidRPr="00594A83">
        <w:rPr>
          <w:b/>
          <w:bCs/>
          <w:sz w:val="24"/>
          <w:szCs w:val="24"/>
        </w:rPr>
        <w:t xml:space="preserve"> </w:t>
      </w:r>
      <w:proofErr w:type="spellStart"/>
      <w:r w:rsidRPr="00594A83">
        <w:rPr>
          <w:b/>
          <w:bCs/>
          <w:sz w:val="24"/>
          <w:szCs w:val="24"/>
        </w:rPr>
        <w:t>Next.js</w:t>
      </w:r>
      <w:proofErr w:type="spellEnd"/>
      <w:r w:rsidRPr="00594A83">
        <w:rPr>
          <w:b/>
          <w:bCs/>
          <w:sz w:val="24"/>
          <w:szCs w:val="24"/>
        </w:rPr>
        <w:t xml:space="preserve">, </w:t>
      </w:r>
      <w:proofErr w:type="spellStart"/>
      <w:r w:rsidRPr="00594A83">
        <w:rPr>
          <w:b/>
          <w:bCs/>
          <w:sz w:val="24"/>
          <w:szCs w:val="24"/>
        </w:rPr>
        <w:t>React.js</w:t>
      </w:r>
      <w:proofErr w:type="spellEnd"/>
      <w:r w:rsidRPr="00594A83">
        <w:rPr>
          <w:b/>
          <w:bCs/>
          <w:sz w:val="24"/>
          <w:szCs w:val="24"/>
        </w:rPr>
        <w:t xml:space="preserve">, </w:t>
      </w:r>
      <w:proofErr w:type="spellStart"/>
      <w:r w:rsidRPr="00594A83">
        <w:rPr>
          <w:b/>
          <w:bCs/>
          <w:sz w:val="24"/>
          <w:szCs w:val="24"/>
        </w:rPr>
        <w:t>Node.js</w:t>
      </w:r>
      <w:proofErr w:type="spellEnd"/>
      <w:r w:rsidRPr="00594A83">
        <w:rPr>
          <w:b/>
          <w:bCs/>
          <w:sz w:val="24"/>
          <w:szCs w:val="24"/>
        </w:rPr>
        <w:t xml:space="preserve">, </w:t>
      </w:r>
      <w:proofErr w:type="spellStart"/>
      <w:r w:rsidRPr="00594A83">
        <w:rPr>
          <w:b/>
          <w:bCs/>
          <w:sz w:val="24"/>
          <w:szCs w:val="24"/>
        </w:rPr>
        <w:t>Nest.js</w:t>
      </w:r>
      <w:proofErr w:type="spellEnd"/>
      <w:r w:rsidRPr="00594A83">
        <w:rPr>
          <w:b/>
          <w:bCs/>
          <w:sz w:val="24"/>
          <w:szCs w:val="24"/>
        </w:rPr>
        <w:t xml:space="preserve">, AWS Lambda, </w:t>
      </w:r>
      <w:proofErr w:type="spellStart"/>
      <w:r w:rsidRPr="00594A83">
        <w:rPr>
          <w:b/>
          <w:bCs/>
          <w:sz w:val="24"/>
          <w:szCs w:val="24"/>
        </w:rPr>
        <w:t>DynamoDB</w:t>
      </w:r>
      <w:proofErr w:type="spellEnd"/>
    </w:p>
    <w:p w14:paraId="544DE65D" w14:textId="1743A6EE" w:rsidR="00D929F9" w:rsidRPr="00267EF2" w:rsidRDefault="00C913BB" w:rsidP="00594A83">
      <w:pPr>
        <w:keepLines/>
        <w:spacing w:after="10" w:line="240" w:lineRule="auto"/>
        <w:ind w:left="173" w:hanging="115"/>
        <w:rPr>
          <w:b/>
          <w:bCs/>
          <w:sz w:val="24"/>
          <w:szCs w:val="24"/>
        </w:rPr>
      </w:pPr>
      <w:r w:rsidRPr="00334C83">
        <w:rPr>
          <w:b/>
          <w:sz w:val="24"/>
          <w:szCs w:val="24"/>
        </w:rPr>
        <w:t xml:space="preserve">• </w:t>
      </w:r>
      <w:r w:rsidR="00D37DE5" w:rsidRPr="00D37DE5">
        <w:rPr>
          <w:b/>
          <w:bCs/>
          <w:sz w:val="24"/>
          <w:szCs w:val="24"/>
        </w:rPr>
        <w:t>Implemented</w:t>
      </w:r>
      <w:r w:rsidR="00D37DE5" w:rsidRPr="00D37DE5">
        <w:rPr>
          <w:sz w:val="24"/>
          <w:szCs w:val="24"/>
        </w:rPr>
        <w:t xml:space="preserve"> scalable streaming services and server configuration modules on AWS</w:t>
      </w:r>
      <w:r w:rsidR="00D37DE5">
        <w:rPr>
          <w:sz w:val="24"/>
          <w:szCs w:val="24"/>
        </w:rPr>
        <w:t xml:space="preserve"> and Oracle cloud instances and led </w:t>
      </w:r>
      <w:r w:rsidR="00D37DE5" w:rsidRPr="00D37DE5">
        <w:rPr>
          <w:b/>
          <w:bCs/>
          <w:sz w:val="24"/>
          <w:szCs w:val="24"/>
        </w:rPr>
        <w:t>key features development</w:t>
      </w:r>
      <w:r w:rsidR="00D37DE5" w:rsidRPr="00D37DE5">
        <w:rPr>
          <w:sz w:val="24"/>
          <w:szCs w:val="24"/>
        </w:rPr>
        <w:t xml:space="preserve"> for a </w:t>
      </w:r>
      <w:r w:rsidR="00D37DE5" w:rsidRPr="00D37DE5">
        <w:rPr>
          <w:b/>
          <w:bCs/>
          <w:sz w:val="24"/>
          <w:szCs w:val="24"/>
        </w:rPr>
        <w:t>2025 hackathon</w:t>
      </w:r>
      <w:r w:rsidR="00D37DE5" w:rsidRPr="00D37DE5">
        <w:rPr>
          <w:sz w:val="24"/>
          <w:szCs w:val="24"/>
        </w:rPr>
        <w:t xml:space="preserve"> project that </w:t>
      </w:r>
      <w:r w:rsidR="00D37DE5" w:rsidRPr="00D37DE5">
        <w:rPr>
          <w:b/>
          <w:bCs/>
          <w:sz w:val="24"/>
          <w:szCs w:val="24"/>
        </w:rPr>
        <w:t>secured the Runner-Up position</w:t>
      </w:r>
      <w:r w:rsidR="00D37DE5">
        <w:rPr>
          <w:b/>
          <w:bCs/>
          <w:sz w:val="24"/>
          <w:szCs w:val="24"/>
        </w:rPr>
        <w:t xml:space="preserve"> </w:t>
      </w:r>
      <w:r w:rsidR="00D37DE5" w:rsidRPr="00D37DE5">
        <w:rPr>
          <w:b/>
          <w:bCs/>
          <w:sz w:val="24"/>
          <w:szCs w:val="24"/>
          <w:lang w:val="en-IN"/>
        </w:rPr>
        <w:t xml:space="preserve">by </w:t>
      </w:r>
      <w:r w:rsidR="00D37DE5" w:rsidRPr="00D37DE5">
        <w:rPr>
          <w:sz w:val="24"/>
          <w:szCs w:val="24"/>
          <w:lang w:val="en-IN"/>
        </w:rPr>
        <w:t xml:space="preserve">proposing </w:t>
      </w:r>
      <w:r w:rsidR="00D37DE5" w:rsidRPr="00D37DE5">
        <w:rPr>
          <w:b/>
          <w:bCs/>
          <w:sz w:val="24"/>
          <w:szCs w:val="24"/>
          <w:lang w:val="en-IN"/>
        </w:rPr>
        <w:t xml:space="preserve">server cost optimization and automated start/stop </w:t>
      </w:r>
      <w:r w:rsidR="00D37DE5" w:rsidRPr="00D37DE5">
        <w:rPr>
          <w:sz w:val="24"/>
          <w:szCs w:val="24"/>
          <w:lang w:val="en-IN"/>
        </w:rPr>
        <w:t>solutions</w:t>
      </w:r>
      <w:r w:rsidRPr="00267EF2">
        <w:rPr>
          <w:b/>
          <w:bCs/>
          <w:sz w:val="24"/>
          <w:szCs w:val="24"/>
        </w:rPr>
        <w:t>.</w:t>
      </w:r>
    </w:p>
    <w:p w14:paraId="4CAD0676" w14:textId="77777777" w:rsidR="00A41E7E" w:rsidRDefault="00A41E7E" w:rsidP="00A41E7E">
      <w:pPr>
        <w:keepLines/>
        <w:spacing w:line="240" w:lineRule="auto"/>
        <w:rPr>
          <w:b/>
          <w:bCs/>
          <w:sz w:val="24"/>
          <w:szCs w:val="24"/>
        </w:rPr>
      </w:pPr>
    </w:p>
    <w:p w14:paraId="4A4BC7CA" w14:textId="26D8226A" w:rsidR="00A41E7E" w:rsidRPr="00A41E7E" w:rsidRDefault="00A41E7E" w:rsidP="00A41E7E">
      <w:pPr>
        <w:keepLines/>
        <w:spacing w:line="240" w:lineRule="auto"/>
        <w:rPr>
          <w:b/>
          <w:bCs/>
          <w:sz w:val="24"/>
          <w:szCs w:val="24"/>
        </w:rPr>
      </w:pPr>
      <w:r w:rsidRPr="00A41E7E">
        <w:rPr>
          <w:b/>
          <w:bCs/>
          <w:sz w:val="24"/>
          <w:szCs w:val="24"/>
        </w:rPr>
        <w:t xml:space="preserve">3.Farmiva (Personal project) </w:t>
      </w:r>
      <w:r w:rsidRPr="00A41E7E">
        <w:rPr>
          <w:rFonts w:hint="eastAsia"/>
          <w:b/>
          <w:bCs/>
          <w:sz w:val="24"/>
          <w:szCs w:val="24"/>
        </w:rPr>
        <w:t>–</w:t>
      </w:r>
      <w:r w:rsidRPr="00A41E7E">
        <w:rPr>
          <w:b/>
          <w:bCs/>
          <w:sz w:val="24"/>
          <w:szCs w:val="24"/>
        </w:rPr>
        <w:t xml:space="preserve"> Grocery E-Commerce Web Application and Admin Panel</w:t>
      </w:r>
    </w:p>
    <w:p w14:paraId="583C644D" w14:textId="77777777" w:rsidR="00A41E7E" w:rsidRPr="00A41E7E" w:rsidRDefault="00A41E7E" w:rsidP="00A41E7E">
      <w:pPr>
        <w:keepLines/>
        <w:spacing w:line="240" w:lineRule="auto"/>
        <w:rPr>
          <w:b/>
          <w:bCs/>
          <w:sz w:val="24"/>
          <w:szCs w:val="24"/>
        </w:rPr>
      </w:pPr>
      <w:r w:rsidRPr="00A41E7E">
        <w:rPr>
          <w:b/>
          <w:bCs/>
          <w:sz w:val="24"/>
          <w:szCs w:val="24"/>
        </w:rPr>
        <w:t xml:space="preserve">Tech: </w:t>
      </w:r>
      <w:proofErr w:type="spellStart"/>
      <w:r w:rsidRPr="00A41E7E">
        <w:rPr>
          <w:b/>
          <w:bCs/>
          <w:sz w:val="24"/>
          <w:szCs w:val="24"/>
        </w:rPr>
        <w:t>Next.js</w:t>
      </w:r>
      <w:proofErr w:type="spellEnd"/>
      <w:r w:rsidRPr="00A41E7E">
        <w:rPr>
          <w:b/>
          <w:bCs/>
          <w:sz w:val="24"/>
          <w:szCs w:val="24"/>
        </w:rPr>
        <w:t xml:space="preserve">, </w:t>
      </w:r>
      <w:proofErr w:type="spellStart"/>
      <w:r w:rsidRPr="00A41E7E">
        <w:rPr>
          <w:b/>
          <w:bCs/>
          <w:sz w:val="24"/>
          <w:szCs w:val="24"/>
        </w:rPr>
        <w:t>React.js</w:t>
      </w:r>
      <w:proofErr w:type="spellEnd"/>
      <w:r w:rsidRPr="00A41E7E">
        <w:rPr>
          <w:b/>
          <w:bCs/>
          <w:sz w:val="24"/>
          <w:szCs w:val="24"/>
        </w:rPr>
        <w:t xml:space="preserve">, </w:t>
      </w:r>
      <w:proofErr w:type="spellStart"/>
      <w:r w:rsidRPr="00A41E7E">
        <w:rPr>
          <w:b/>
          <w:bCs/>
          <w:sz w:val="24"/>
          <w:szCs w:val="24"/>
        </w:rPr>
        <w:t>Node.js</w:t>
      </w:r>
      <w:proofErr w:type="spellEnd"/>
      <w:r w:rsidRPr="00A41E7E">
        <w:rPr>
          <w:b/>
          <w:bCs/>
          <w:sz w:val="24"/>
          <w:szCs w:val="24"/>
        </w:rPr>
        <w:t xml:space="preserve">, </w:t>
      </w:r>
      <w:proofErr w:type="spellStart"/>
      <w:r w:rsidRPr="00A41E7E">
        <w:rPr>
          <w:b/>
          <w:bCs/>
          <w:sz w:val="24"/>
          <w:szCs w:val="24"/>
        </w:rPr>
        <w:t>Express.js</w:t>
      </w:r>
      <w:proofErr w:type="spellEnd"/>
      <w:r w:rsidRPr="00A41E7E">
        <w:rPr>
          <w:b/>
          <w:bCs/>
          <w:sz w:val="24"/>
          <w:szCs w:val="24"/>
        </w:rPr>
        <w:t xml:space="preserve">, MongoDB, </w:t>
      </w:r>
      <w:proofErr w:type="spellStart"/>
      <w:r w:rsidRPr="00A41E7E">
        <w:rPr>
          <w:b/>
          <w:bCs/>
          <w:sz w:val="24"/>
          <w:szCs w:val="24"/>
        </w:rPr>
        <w:t>Vercel</w:t>
      </w:r>
      <w:proofErr w:type="spellEnd"/>
    </w:p>
    <w:p w14:paraId="1FE0C899" w14:textId="71A7E8D9" w:rsidR="00A41E7E" w:rsidRPr="00A41E7E" w:rsidRDefault="00A41E7E" w:rsidP="00A41E7E">
      <w:pPr>
        <w:keepLines/>
        <w:spacing w:line="240" w:lineRule="auto"/>
        <w:rPr>
          <w:b/>
          <w:bCs/>
          <w:sz w:val="24"/>
          <w:szCs w:val="24"/>
        </w:rPr>
      </w:pPr>
      <w:r w:rsidRPr="00A41E7E">
        <w:rPr>
          <w:b/>
          <w:bCs/>
          <w:sz w:val="24"/>
          <w:szCs w:val="24"/>
        </w:rPr>
        <w:t xml:space="preserve">URL: </w:t>
      </w:r>
      <w:hyperlink r:id="rId11" w:history="1">
        <w:r w:rsidRPr="00900E79">
          <w:rPr>
            <w:rStyle w:val="Hyperlink"/>
            <w:b/>
            <w:bCs/>
            <w:sz w:val="24"/>
            <w:szCs w:val="24"/>
          </w:rPr>
          <w:t>https://farmiva.vercel.app/</w:t>
        </w:r>
      </w:hyperlink>
      <w:r>
        <w:rPr>
          <w:b/>
          <w:bCs/>
          <w:sz w:val="24"/>
          <w:szCs w:val="24"/>
        </w:rPr>
        <w:t xml:space="preserve"> </w:t>
      </w:r>
      <w:r w:rsidRPr="00A41E7E">
        <w:rPr>
          <w:b/>
          <w:bCs/>
          <w:sz w:val="24"/>
          <w:szCs w:val="24"/>
        </w:rPr>
        <w:t xml:space="preserve">, </w:t>
      </w:r>
      <w:hyperlink r:id="rId12" w:history="1">
        <w:r w:rsidRPr="00900E79">
          <w:rPr>
            <w:rStyle w:val="Hyperlink"/>
            <w:b/>
            <w:bCs/>
            <w:sz w:val="24"/>
            <w:szCs w:val="24"/>
          </w:rPr>
          <w:t>https://farmiva-adminpanel.vercel.app/</w:t>
        </w:r>
      </w:hyperlink>
      <w:r>
        <w:rPr>
          <w:b/>
          <w:bCs/>
          <w:sz w:val="24"/>
          <w:szCs w:val="24"/>
        </w:rPr>
        <w:t xml:space="preserve"> </w:t>
      </w:r>
    </w:p>
    <w:p w14:paraId="76C616B1" w14:textId="7E0EFF55" w:rsidR="00A41E7E" w:rsidRPr="00A41E7E" w:rsidRDefault="00A41E7E" w:rsidP="00A41E7E">
      <w:pPr>
        <w:keepLines/>
        <w:spacing w:line="240" w:lineRule="auto"/>
        <w:rPr>
          <w:b/>
          <w:bCs/>
          <w:sz w:val="24"/>
          <w:szCs w:val="24"/>
        </w:rPr>
      </w:pPr>
      <w:r w:rsidRPr="00A41E7E">
        <w:rPr>
          <w:rFonts w:hint="eastAsia"/>
          <w:b/>
          <w:bCs/>
          <w:sz w:val="24"/>
          <w:szCs w:val="24"/>
        </w:rPr>
        <w:t>•</w:t>
      </w:r>
      <w:r w:rsidRPr="00A41E7E">
        <w:rPr>
          <w:b/>
          <w:bCs/>
          <w:sz w:val="24"/>
          <w:szCs w:val="24"/>
        </w:rPr>
        <w:t xml:space="preserve"> Architected and built an end-to-end grocery e-commerce solution featuring secure user authentication, product catalog management, cart handling, and Stripe payment gateway integration.</w:t>
      </w:r>
    </w:p>
    <w:p w14:paraId="6A521CEE" w14:textId="77777777" w:rsidR="00A41E7E" w:rsidRDefault="00A41E7E" w:rsidP="00A41E7E">
      <w:pPr>
        <w:keepLines/>
        <w:spacing w:line="240" w:lineRule="auto"/>
        <w:rPr>
          <w:b/>
          <w:bCs/>
          <w:sz w:val="24"/>
          <w:szCs w:val="24"/>
        </w:rPr>
      </w:pPr>
    </w:p>
    <w:p w14:paraId="28618016" w14:textId="24DDC16C" w:rsidR="00A41E7E" w:rsidRPr="00A41E7E" w:rsidRDefault="00A41E7E" w:rsidP="00A41E7E">
      <w:pPr>
        <w:keepLines/>
        <w:spacing w:line="240" w:lineRule="auto"/>
        <w:rPr>
          <w:b/>
          <w:bCs/>
          <w:sz w:val="24"/>
          <w:szCs w:val="24"/>
        </w:rPr>
      </w:pPr>
      <w:r w:rsidRPr="00A41E7E">
        <w:rPr>
          <w:b/>
          <w:bCs/>
          <w:sz w:val="24"/>
          <w:szCs w:val="24"/>
        </w:rPr>
        <w:t>4. User list with Notes (Personal project)</w:t>
      </w:r>
    </w:p>
    <w:p w14:paraId="3F7B822A" w14:textId="77777777" w:rsidR="00A41E7E" w:rsidRPr="00A41E7E" w:rsidRDefault="00A41E7E" w:rsidP="00A41E7E">
      <w:pPr>
        <w:keepLines/>
        <w:spacing w:line="240" w:lineRule="auto"/>
        <w:rPr>
          <w:b/>
          <w:bCs/>
          <w:sz w:val="24"/>
          <w:szCs w:val="24"/>
        </w:rPr>
      </w:pPr>
      <w:r w:rsidRPr="00A41E7E">
        <w:rPr>
          <w:b/>
          <w:bCs/>
          <w:sz w:val="24"/>
          <w:szCs w:val="24"/>
        </w:rPr>
        <w:t xml:space="preserve">Tech: </w:t>
      </w:r>
      <w:proofErr w:type="spellStart"/>
      <w:r w:rsidRPr="00A41E7E">
        <w:rPr>
          <w:b/>
          <w:bCs/>
          <w:sz w:val="24"/>
          <w:szCs w:val="24"/>
        </w:rPr>
        <w:t>Next.js</w:t>
      </w:r>
      <w:proofErr w:type="spellEnd"/>
      <w:r w:rsidRPr="00A41E7E">
        <w:rPr>
          <w:b/>
          <w:bCs/>
          <w:sz w:val="24"/>
          <w:szCs w:val="24"/>
        </w:rPr>
        <w:t xml:space="preserve"> , </w:t>
      </w:r>
      <w:proofErr w:type="spellStart"/>
      <w:r w:rsidRPr="00A41E7E">
        <w:rPr>
          <w:b/>
          <w:bCs/>
          <w:sz w:val="24"/>
          <w:szCs w:val="24"/>
        </w:rPr>
        <w:t>React.js</w:t>
      </w:r>
      <w:proofErr w:type="spellEnd"/>
      <w:r w:rsidRPr="00A41E7E">
        <w:rPr>
          <w:b/>
          <w:bCs/>
          <w:sz w:val="24"/>
          <w:szCs w:val="24"/>
        </w:rPr>
        <w:t xml:space="preserve">, </w:t>
      </w:r>
      <w:proofErr w:type="spellStart"/>
      <w:r w:rsidRPr="00A41E7E">
        <w:rPr>
          <w:b/>
          <w:bCs/>
          <w:sz w:val="24"/>
          <w:szCs w:val="24"/>
        </w:rPr>
        <w:t>TailwindCSS</w:t>
      </w:r>
      <w:proofErr w:type="spellEnd"/>
      <w:r w:rsidRPr="00A41E7E">
        <w:rPr>
          <w:b/>
          <w:bCs/>
          <w:sz w:val="24"/>
          <w:szCs w:val="24"/>
        </w:rPr>
        <w:t xml:space="preserve">, </w:t>
      </w:r>
      <w:proofErr w:type="spellStart"/>
      <w:r w:rsidRPr="00A41E7E">
        <w:rPr>
          <w:b/>
          <w:bCs/>
          <w:sz w:val="24"/>
          <w:szCs w:val="24"/>
        </w:rPr>
        <w:t>Node.js</w:t>
      </w:r>
      <w:proofErr w:type="spellEnd"/>
      <w:r w:rsidRPr="00A41E7E">
        <w:rPr>
          <w:b/>
          <w:bCs/>
          <w:sz w:val="24"/>
          <w:szCs w:val="24"/>
        </w:rPr>
        <w:t xml:space="preserve">, </w:t>
      </w:r>
      <w:proofErr w:type="spellStart"/>
      <w:r w:rsidRPr="00A41E7E">
        <w:rPr>
          <w:b/>
          <w:bCs/>
          <w:sz w:val="24"/>
          <w:szCs w:val="24"/>
        </w:rPr>
        <w:t>Express.js</w:t>
      </w:r>
      <w:proofErr w:type="spellEnd"/>
      <w:r w:rsidRPr="00A41E7E">
        <w:rPr>
          <w:b/>
          <w:bCs/>
          <w:sz w:val="24"/>
          <w:szCs w:val="24"/>
        </w:rPr>
        <w:t xml:space="preserve">, </w:t>
      </w:r>
      <w:proofErr w:type="spellStart"/>
      <w:r w:rsidRPr="00A41E7E">
        <w:rPr>
          <w:b/>
          <w:bCs/>
          <w:sz w:val="24"/>
          <w:szCs w:val="24"/>
        </w:rPr>
        <w:t>Mongodb</w:t>
      </w:r>
      <w:proofErr w:type="spellEnd"/>
      <w:r w:rsidRPr="00A41E7E">
        <w:rPr>
          <w:b/>
          <w:bCs/>
          <w:sz w:val="24"/>
          <w:szCs w:val="24"/>
        </w:rPr>
        <w:t xml:space="preserve"> atlas, </w:t>
      </w:r>
      <w:proofErr w:type="spellStart"/>
      <w:r w:rsidRPr="00A41E7E">
        <w:rPr>
          <w:b/>
          <w:bCs/>
          <w:sz w:val="24"/>
          <w:szCs w:val="24"/>
        </w:rPr>
        <w:t>docker</w:t>
      </w:r>
      <w:proofErr w:type="spellEnd"/>
      <w:r w:rsidRPr="00A41E7E">
        <w:rPr>
          <w:b/>
          <w:bCs/>
          <w:sz w:val="24"/>
          <w:szCs w:val="24"/>
        </w:rPr>
        <w:t>, render</w:t>
      </w:r>
    </w:p>
    <w:p w14:paraId="003D6B9D" w14:textId="4217681E" w:rsidR="00A41E7E" w:rsidRPr="00A41E7E" w:rsidRDefault="00A41E7E" w:rsidP="00A41E7E">
      <w:pPr>
        <w:keepLines/>
        <w:spacing w:line="240" w:lineRule="auto"/>
        <w:rPr>
          <w:b/>
          <w:bCs/>
          <w:sz w:val="24"/>
          <w:szCs w:val="24"/>
        </w:rPr>
      </w:pPr>
      <w:r w:rsidRPr="00A41E7E">
        <w:rPr>
          <w:b/>
          <w:bCs/>
          <w:sz w:val="24"/>
          <w:szCs w:val="24"/>
        </w:rPr>
        <w:t xml:space="preserve">URL: </w:t>
      </w:r>
      <w:hyperlink r:id="rId13" w:history="1">
        <w:r w:rsidRPr="00900E79">
          <w:rPr>
            <w:rStyle w:val="Hyperlink"/>
            <w:b/>
            <w:bCs/>
            <w:sz w:val="24"/>
            <w:szCs w:val="24"/>
          </w:rPr>
          <w:t>https://lms-fe-rpgd.onrender.com/</w:t>
        </w:r>
      </w:hyperlink>
      <w:r>
        <w:rPr>
          <w:b/>
          <w:bCs/>
          <w:sz w:val="24"/>
          <w:szCs w:val="24"/>
        </w:rPr>
        <w:t xml:space="preserve"> </w:t>
      </w:r>
      <w:r w:rsidRPr="00A41E7E">
        <w:rPr>
          <w:b/>
          <w:bCs/>
          <w:sz w:val="24"/>
          <w:szCs w:val="24"/>
        </w:rPr>
        <w:t xml:space="preserve"> </w:t>
      </w:r>
    </w:p>
    <w:p w14:paraId="4B8B5A19" w14:textId="17020ED5" w:rsidR="00D929F9" w:rsidRPr="00D37DE5" w:rsidRDefault="00A41E7E" w:rsidP="00D37DE5">
      <w:pPr>
        <w:keepLines/>
        <w:pBdr>
          <w:bottom w:val="single" w:sz="4" w:space="1" w:color="auto"/>
        </w:pBdr>
        <w:spacing w:after="10" w:line="240" w:lineRule="auto"/>
        <w:rPr>
          <w:b/>
          <w:bCs/>
          <w:sz w:val="24"/>
          <w:szCs w:val="24"/>
        </w:rPr>
      </w:pPr>
      <w:r w:rsidRPr="00A41E7E">
        <w:rPr>
          <w:rFonts w:hint="eastAsia"/>
          <w:b/>
          <w:bCs/>
          <w:sz w:val="24"/>
          <w:szCs w:val="24"/>
        </w:rPr>
        <w:t>•</w:t>
      </w:r>
      <w:r w:rsidRPr="00A41E7E">
        <w:rPr>
          <w:b/>
          <w:bCs/>
          <w:sz w:val="24"/>
          <w:szCs w:val="24"/>
        </w:rPr>
        <w:t xml:space="preserve">Developed a full-stack Web application with user listing and notes management using </w:t>
      </w:r>
      <w:proofErr w:type="spellStart"/>
      <w:r w:rsidRPr="00A41E7E">
        <w:rPr>
          <w:b/>
          <w:bCs/>
          <w:sz w:val="24"/>
          <w:szCs w:val="24"/>
        </w:rPr>
        <w:t>Next.js</w:t>
      </w:r>
      <w:proofErr w:type="spellEnd"/>
      <w:r w:rsidRPr="00A41E7E">
        <w:rPr>
          <w:b/>
          <w:bCs/>
          <w:sz w:val="24"/>
          <w:szCs w:val="24"/>
        </w:rPr>
        <w:t xml:space="preserve">, </w:t>
      </w:r>
      <w:proofErr w:type="spellStart"/>
      <w:r w:rsidRPr="00A41E7E">
        <w:rPr>
          <w:b/>
          <w:bCs/>
          <w:sz w:val="24"/>
          <w:szCs w:val="24"/>
        </w:rPr>
        <w:t>React.js</w:t>
      </w:r>
      <w:proofErr w:type="spellEnd"/>
      <w:r w:rsidRPr="00A41E7E">
        <w:rPr>
          <w:b/>
          <w:bCs/>
          <w:sz w:val="24"/>
          <w:szCs w:val="24"/>
        </w:rPr>
        <w:t xml:space="preserve">, Tailwind CSS, </w:t>
      </w:r>
      <w:proofErr w:type="spellStart"/>
      <w:r w:rsidRPr="00A41E7E">
        <w:rPr>
          <w:b/>
          <w:bCs/>
          <w:sz w:val="24"/>
          <w:szCs w:val="24"/>
        </w:rPr>
        <w:t>Node.js</w:t>
      </w:r>
      <w:proofErr w:type="spellEnd"/>
      <w:r w:rsidRPr="00A41E7E">
        <w:rPr>
          <w:b/>
          <w:bCs/>
          <w:sz w:val="24"/>
          <w:szCs w:val="24"/>
        </w:rPr>
        <w:t xml:space="preserve">, </w:t>
      </w:r>
      <w:proofErr w:type="spellStart"/>
      <w:r w:rsidRPr="00A41E7E">
        <w:rPr>
          <w:b/>
          <w:bCs/>
          <w:sz w:val="24"/>
          <w:szCs w:val="24"/>
        </w:rPr>
        <w:t>Express.js</w:t>
      </w:r>
      <w:proofErr w:type="spellEnd"/>
      <w:r w:rsidRPr="00A41E7E">
        <w:rPr>
          <w:b/>
          <w:bCs/>
          <w:sz w:val="24"/>
          <w:szCs w:val="24"/>
        </w:rPr>
        <w:t xml:space="preserve">, and MongoDB with Mongoose. </w:t>
      </w:r>
      <w:proofErr w:type="spellStart"/>
      <w:r w:rsidRPr="00A41E7E">
        <w:rPr>
          <w:b/>
          <w:bCs/>
          <w:sz w:val="24"/>
          <w:szCs w:val="24"/>
        </w:rPr>
        <w:t>Dockerized</w:t>
      </w:r>
      <w:proofErr w:type="spellEnd"/>
      <w:r w:rsidRPr="00A41E7E">
        <w:rPr>
          <w:b/>
          <w:bCs/>
          <w:sz w:val="24"/>
          <w:szCs w:val="24"/>
        </w:rPr>
        <w:t xml:space="preserve"> the application and deployed the frontend and backend on </w:t>
      </w:r>
      <w:proofErr w:type="spellStart"/>
      <w:r w:rsidRPr="00A41E7E">
        <w:rPr>
          <w:b/>
          <w:bCs/>
          <w:sz w:val="24"/>
          <w:szCs w:val="24"/>
        </w:rPr>
        <w:t>Render.</w:t>
      </w:r>
      <w:r w:rsidR="00C913BB" w:rsidRPr="00D37DE5">
        <w:rPr>
          <w:b/>
          <w:bCs/>
          <w:sz w:val="24"/>
          <w:szCs w:val="24"/>
        </w:rPr>
        <w:t>EDUCATION</w:t>
      </w:r>
      <w:proofErr w:type="spellEnd"/>
    </w:p>
    <w:p w14:paraId="3C0C4288" w14:textId="56615DD4" w:rsidR="00D929F9" w:rsidRPr="00594A83" w:rsidRDefault="00C913BB" w:rsidP="00594A83">
      <w:pPr>
        <w:keepLines/>
        <w:spacing w:line="240" w:lineRule="auto"/>
        <w:rPr>
          <w:b/>
          <w:bCs/>
          <w:sz w:val="24"/>
          <w:szCs w:val="24"/>
        </w:rPr>
      </w:pPr>
      <w:r w:rsidRPr="00594A83">
        <w:rPr>
          <w:b/>
          <w:bCs/>
          <w:sz w:val="24"/>
          <w:szCs w:val="24"/>
        </w:rPr>
        <w:t xml:space="preserve">BCA — Gujarat University </w:t>
      </w:r>
      <w:r w:rsidR="00C81B58">
        <w:rPr>
          <w:b/>
          <w:bCs/>
          <w:sz w:val="24"/>
          <w:szCs w:val="24"/>
        </w:rPr>
        <w:t>(</w:t>
      </w:r>
      <w:r w:rsidRPr="00594A83">
        <w:rPr>
          <w:b/>
          <w:bCs/>
          <w:sz w:val="24"/>
          <w:szCs w:val="24"/>
        </w:rPr>
        <w:t>2019 – 2022</w:t>
      </w:r>
      <w:r w:rsidR="00C81B58">
        <w:rPr>
          <w:b/>
          <w:bCs/>
          <w:sz w:val="24"/>
          <w:szCs w:val="24"/>
        </w:rPr>
        <w:t>)</w:t>
      </w:r>
      <w:r w:rsidRPr="00594A83">
        <w:rPr>
          <w:b/>
          <w:bCs/>
          <w:sz w:val="24"/>
          <w:szCs w:val="24"/>
        </w:rPr>
        <w:t xml:space="preserve"> </w:t>
      </w:r>
      <w:r w:rsidR="00594A83">
        <w:rPr>
          <w:b/>
          <w:bCs/>
          <w:sz w:val="24"/>
          <w:szCs w:val="24"/>
        </w:rPr>
        <w:t>And</w:t>
      </w:r>
      <w:r w:rsidRPr="00594A83">
        <w:rPr>
          <w:b/>
          <w:bCs/>
          <w:sz w:val="24"/>
          <w:szCs w:val="24"/>
        </w:rPr>
        <w:t xml:space="preserve"> ITI – Software Programming </w:t>
      </w:r>
      <w:r w:rsidR="00C81B58">
        <w:rPr>
          <w:b/>
          <w:bCs/>
          <w:sz w:val="24"/>
          <w:szCs w:val="24"/>
        </w:rPr>
        <w:t>(</w:t>
      </w:r>
      <w:r w:rsidRPr="00594A83">
        <w:rPr>
          <w:b/>
          <w:bCs/>
          <w:sz w:val="24"/>
          <w:szCs w:val="24"/>
        </w:rPr>
        <w:t>2018 – 2019</w:t>
      </w:r>
      <w:r w:rsidR="00C81B58">
        <w:rPr>
          <w:b/>
          <w:bCs/>
          <w:sz w:val="24"/>
          <w:szCs w:val="24"/>
        </w:rPr>
        <w:t>)</w:t>
      </w:r>
    </w:p>
    <w:sectPr w:rsidR="00D929F9" w:rsidRPr="00594A83" w:rsidSect="00334C83">
      <w:headerReference w:type="default" r:id="rId14"/>
      <w:footerReference w:type="default" r:id="rId15"/>
      <w:pgSz w:w="12240" w:h="15840"/>
      <w:pgMar w:top="539" w:right="420" w:bottom="420" w:left="53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3B880" w14:textId="77777777" w:rsidR="00C32927" w:rsidRDefault="00C32927">
      <w:pPr>
        <w:spacing w:after="0" w:line="240" w:lineRule="auto"/>
      </w:pPr>
      <w:r>
        <w:separator/>
      </w:r>
    </w:p>
  </w:endnote>
  <w:endnote w:type="continuationSeparator" w:id="0">
    <w:p w14:paraId="6B8D8D11" w14:textId="77777777" w:rsidR="00C32927" w:rsidRDefault="00C32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A2809" w14:textId="77777777" w:rsidR="00D929F9" w:rsidRDefault="00D929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ED185" w14:textId="77777777" w:rsidR="00C32927" w:rsidRDefault="00C32927">
      <w:pPr>
        <w:spacing w:after="0" w:line="240" w:lineRule="auto"/>
      </w:pPr>
      <w:r>
        <w:separator/>
      </w:r>
    </w:p>
  </w:footnote>
  <w:footnote w:type="continuationSeparator" w:id="0">
    <w:p w14:paraId="09820666" w14:textId="77777777" w:rsidR="00C32927" w:rsidRDefault="00C329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B5BD9" w14:textId="77777777" w:rsidR="00D929F9" w:rsidRDefault="00D929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942969">
    <w:abstractNumId w:val="8"/>
  </w:num>
  <w:num w:numId="2" w16cid:durableId="95256319">
    <w:abstractNumId w:val="6"/>
  </w:num>
  <w:num w:numId="3" w16cid:durableId="1814982405">
    <w:abstractNumId w:val="5"/>
  </w:num>
  <w:num w:numId="4" w16cid:durableId="1329794250">
    <w:abstractNumId w:val="4"/>
  </w:num>
  <w:num w:numId="5" w16cid:durableId="2146894361">
    <w:abstractNumId w:val="7"/>
  </w:num>
  <w:num w:numId="6" w16cid:durableId="1392266939">
    <w:abstractNumId w:val="3"/>
  </w:num>
  <w:num w:numId="7" w16cid:durableId="1982686819">
    <w:abstractNumId w:val="2"/>
  </w:num>
  <w:num w:numId="8" w16cid:durableId="1954432905">
    <w:abstractNumId w:val="1"/>
  </w:num>
  <w:num w:numId="9" w16cid:durableId="717438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EAF"/>
    <w:rsid w:val="000E374A"/>
    <w:rsid w:val="000E44F8"/>
    <w:rsid w:val="0015074B"/>
    <w:rsid w:val="00182EBF"/>
    <w:rsid w:val="0019522D"/>
    <w:rsid w:val="00252C6B"/>
    <w:rsid w:val="002553C0"/>
    <w:rsid w:val="00267EF2"/>
    <w:rsid w:val="002877D5"/>
    <w:rsid w:val="002920A0"/>
    <w:rsid w:val="0029276B"/>
    <w:rsid w:val="0029639D"/>
    <w:rsid w:val="002C2CFF"/>
    <w:rsid w:val="002D50D0"/>
    <w:rsid w:val="002F38B6"/>
    <w:rsid w:val="00326F90"/>
    <w:rsid w:val="003329DE"/>
    <w:rsid w:val="00332FFE"/>
    <w:rsid w:val="00334C83"/>
    <w:rsid w:val="0039751B"/>
    <w:rsid w:val="003B5ABE"/>
    <w:rsid w:val="00441F35"/>
    <w:rsid w:val="00474769"/>
    <w:rsid w:val="004A17CC"/>
    <w:rsid w:val="004A3493"/>
    <w:rsid w:val="004C0901"/>
    <w:rsid w:val="005245BF"/>
    <w:rsid w:val="005673F2"/>
    <w:rsid w:val="00580955"/>
    <w:rsid w:val="00594A83"/>
    <w:rsid w:val="005B1B7E"/>
    <w:rsid w:val="005D3CF2"/>
    <w:rsid w:val="00606435"/>
    <w:rsid w:val="00610442"/>
    <w:rsid w:val="006600B0"/>
    <w:rsid w:val="00720712"/>
    <w:rsid w:val="00722A6D"/>
    <w:rsid w:val="007B3A41"/>
    <w:rsid w:val="007B76A7"/>
    <w:rsid w:val="007E36B8"/>
    <w:rsid w:val="00821C91"/>
    <w:rsid w:val="008928A3"/>
    <w:rsid w:val="008F241A"/>
    <w:rsid w:val="00913B22"/>
    <w:rsid w:val="0093729C"/>
    <w:rsid w:val="009377FB"/>
    <w:rsid w:val="0094277C"/>
    <w:rsid w:val="00970AE9"/>
    <w:rsid w:val="009E4D5F"/>
    <w:rsid w:val="00A41E7E"/>
    <w:rsid w:val="00A537CD"/>
    <w:rsid w:val="00A84E57"/>
    <w:rsid w:val="00A95F8D"/>
    <w:rsid w:val="00AA1D8D"/>
    <w:rsid w:val="00AA2561"/>
    <w:rsid w:val="00B373C7"/>
    <w:rsid w:val="00B47730"/>
    <w:rsid w:val="00B8760F"/>
    <w:rsid w:val="00B96C13"/>
    <w:rsid w:val="00B96FE3"/>
    <w:rsid w:val="00BA1C1E"/>
    <w:rsid w:val="00C200FF"/>
    <w:rsid w:val="00C215FC"/>
    <w:rsid w:val="00C32927"/>
    <w:rsid w:val="00C360A1"/>
    <w:rsid w:val="00C4457B"/>
    <w:rsid w:val="00C77899"/>
    <w:rsid w:val="00C81B58"/>
    <w:rsid w:val="00C913BB"/>
    <w:rsid w:val="00CB0664"/>
    <w:rsid w:val="00CC6179"/>
    <w:rsid w:val="00D11650"/>
    <w:rsid w:val="00D37DE5"/>
    <w:rsid w:val="00D547D5"/>
    <w:rsid w:val="00D55695"/>
    <w:rsid w:val="00D64484"/>
    <w:rsid w:val="00D929F9"/>
    <w:rsid w:val="00DC2E08"/>
    <w:rsid w:val="00DD3852"/>
    <w:rsid w:val="00DE5ECE"/>
    <w:rsid w:val="00E658E6"/>
    <w:rsid w:val="00F06FD2"/>
    <w:rsid w:val="00F9671F"/>
    <w:rsid w:val="00FC693F"/>
    <w:rsid w:val="00FF4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595325"/>
  <w14:defaultImageDpi w14:val="300"/>
  <w15:docId w15:val="{59C740C3-C304-432F-B63F-FDCDECA0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/>
    </w:pPr>
    <w:rPr>
      <w:rFonts w:ascii="Calibri" w:hAnsi="Calibri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pPr>
      <w:spacing w:before="60" w:after="20"/>
    </w:pPr>
    <w:rPr>
      <w:rFonts w:ascii="Calibri" w:hAnsi="Calibri"/>
      <w:b/>
      <w:sz w:val="34"/>
    </w:rPr>
  </w:style>
  <w:style w:type="paragraph" w:customStyle="1" w:styleId="ResumeTitle">
    <w:name w:val="ResumeTitle"/>
    <w:pPr>
      <w:spacing w:before="60" w:after="20"/>
    </w:pPr>
    <w:rPr>
      <w:rFonts w:ascii="Calibri" w:hAnsi="Calibri"/>
      <w:b/>
      <w:sz w:val="20"/>
    </w:rPr>
  </w:style>
  <w:style w:type="paragraph" w:customStyle="1" w:styleId="Section">
    <w:name w:val="Section"/>
    <w:pPr>
      <w:spacing w:before="60" w:after="20"/>
    </w:pPr>
    <w:rPr>
      <w:rFonts w:ascii="Calibri" w:hAnsi="Calibri"/>
      <w:b/>
      <w:sz w:val="19"/>
    </w:rPr>
  </w:style>
  <w:style w:type="character" w:styleId="Hyperlink">
    <w:name w:val="Hyperlink"/>
    <w:basedOn w:val="DefaultParagraphFont"/>
    <w:uiPriority w:val="99"/>
    <w:unhideWhenUsed/>
    <w:rsid w:val="00C81B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B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1B5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bhoi-hitesh-332a601a8?utm_source=gemini" TargetMode="External" /><Relationship Id="rId13" Type="http://schemas.openxmlformats.org/officeDocument/2006/relationships/hyperlink" Target="https://lms-fe-rpgd.onrender.com/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https://farmiva-adminpanel.vercel.app/" TargetMode="External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s://farmiva.vercel.app/" TargetMode="External" /><Relationship Id="rId5" Type="http://schemas.openxmlformats.org/officeDocument/2006/relationships/webSettings" Target="webSettings.xml" /><Relationship Id="rId15" Type="http://schemas.openxmlformats.org/officeDocument/2006/relationships/footer" Target="footer1.xml" /><Relationship Id="rId10" Type="http://schemas.openxmlformats.org/officeDocument/2006/relationships/hyperlink" Target="https://imhitesh.vercel.app/?utm_source=gemini" TargetMode="External" /><Relationship Id="rId4" Type="http://schemas.openxmlformats.org/officeDocument/2006/relationships/settings" Target="settings.xml" /><Relationship Id="rId9" Type="http://schemas.openxmlformats.org/officeDocument/2006/relationships/hyperlink" Target="https://github.com/Hitesh-Bhoi?utm_source=gemini" TargetMode="External" /><Relationship Id="rId14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657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Bhoi Hitesh Dineshbhai</cp:lastModifiedBy>
  <cp:revision>18</cp:revision>
  <dcterms:created xsi:type="dcterms:W3CDTF">2026-10-05T05:46:00Z</dcterms:created>
  <dcterms:modified xsi:type="dcterms:W3CDTF">2026-10-12T07:20:00Z</dcterms:modified>
  <cp:category/>
</cp:coreProperties>
</file>